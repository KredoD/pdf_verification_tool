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A55"/>
          <w:sz w:val="40"/>
        </w:rPr>
        <w:t>VNIIMT Primary Document Checker v1.2</w:t>
      </w:r>
    </w:p>
    <w:p>
      <w:pPr>
        <w:jc w:val="center"/>
      </w:pPr>
      <w:r>
        <w:rPr>
          <w:i/>
          <w:sz w:val="22"/>
        </w:rPr>
        <w:t>Пакет для технической проверки: архитектура, запуск, правила, тесты и полный код</w:t>
      </w:r>
    </w:p>
    <w:p>
      <w:pPr>
        <w:jc w:val="center"/>
      </w:pPr>
      <w:r>
        <w:t>Дата подготовки: 29.05.2026</w:t>
      </w:r>
    </w:p>
    <w:p>
      <w:pPr>
        <w:pStyle w:val="Heading1"/>
      </w:pPr>
      <w:r>
        <w:t>1. Что передается</w:t>
      </w:r>
    </w:p>
    <w:p>
      <w:r>
        <w:t>Передается не просто Word-файл с кодом, а полноценный ZIP-пакет разработки: исходники, тесты, демо-данные, документация и готовый пример отчета. Этот документ — сопроводительное объяснение к проекту, чтобы техдиректор быстро понял логику до открытия 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584"/>
            <w:shd w:fill="F7F2E4"/>
          </w:tcPr>
          <w:p>
            <w:r>
              <w:rPr>
                <w:b/>
                <w:sz w:val="20"/>
              </w:rPr>
              <w:t xml:space="preserve">Практический смысл: </w:t>
            </w:r>
            <w:r>
              <w:rPr>
                <w:sz w:val="20"/>
              </w:rPr>
              <w:t>Сотрудник ВНИИМТ загружает эталонный документ отдельно, затем проверяемые документы. После проверки открывается отчет: какие значения найдены, совпадают ли они с эталоном, и откуда именно скрипт взял каждое значение.</w:t>
            </w:r>
          </w:p>
        </w:tc>
      </w:tr>
    </w:tbl>
    <w:p/>
    <w:p>
      <w:pPr>
        <w:pStyle w:val="Heading1"/>
      </w:pPr>
      <w:r>
        <w:t>2. Как профессионально передают код на проверку</w:t>
      </w:r>
    </w:p>
    <w:p>
      <w:pPr>
        <w:pStyle w:val="ListBullet"/>
      </w:pPr>
      <w:r>
        <w:t>ZIP или Git-репозиторий с исходным кодом, а не один сплошной документ.</w:t>
      </w:r>
    </w:p>
    <w:p>
      <w:pPr>
        <w:pStyle w:val="ListBullet"/>
      </w:pPr>
      <w:r>
        <w:t>README.md с быстрым запуском.</w:t>
      </w:r>
    </w:p>
    <w:p>
      <w:pPr>
        <w:pStyle w:val="ListBullet"/>
      </w:pPr>
      <w:r>
        <w:t>requirements.txt / pyproject.toml с зависимостями.</w:t>
      </w:r>
    </w:p>
    <w:p>
      <w:pPr>
        <w:pStyle w:val="ListBullet"/>
      </w:pPr>
      <w:r>
        <w:t>docs/ с архитектурой, сценариями проверки, ограничениями и checklist для ревью.</w:t>
      </w:r>
    </w:p>
    <w:p>
      <w:pPr>
        <w:pStyle w:val="ListBullet"/>
      </w:pPr>
      <w:r>
        <w:t>tests/ с автоматическими проверками.</w:t>
      </w:r>
    </w:p>
    <w:p>
      <w:pPr>
        <w:pStyle w:val="ListBullet"/>
      </w:pPr>
      <w:r>
        <w:t>sample_data/ с демо-документами.</w:t>
      </w:r>
    </w:p>
    <w:p>
      <w:pPr>
        <w:pStyle w:val="ListBullet"/>
      </w:pPr>
      <w:r>
        <w:t>output/ с примером отчета, чтобы было видно ожидаемый результат.</w:t>
      </w:r>
    </w:p>
    <w:p>
      <w:pPr>
        <w:pStyle w:val="ListBullet"/>
      </w:pPr>
      <w:r>
        <w:t>Сопроводительный Word/PDF-документ — только для пояснения логики и согласования.</w:t>
      </w:r>
    </w:p>
    <w:p>
      <w:pPr>
        <w:pStyle w:val="Heading1"/>
      </w:pPr>
      <w:r>
        <w:t>3. Бизнес-правила, которые уже учтены в коде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</w:tblGrid>
      <w:tr>
        <w:tc>
          <w:tcPr>
            <w:tcW w:type="dxa" w:w="3528"/>
            <w:shd w:fill="E9EEF3"/>
          </w:tcPr>
          <w:p>
            <w:r>
              <w:t>Сценарий</w:t>
            </w:r>
          </w:p>
        </w:tc>
        <w:tc>
          <w:tcPr>
            <w:tcW w:type="dxa" w:w="3528"/>
            <w:shd w:fill="E9EEF3"/>
          </w:tcPr>
          <w:p>
            <w:r>
              <w:t>Что должно быть в пакете</w:t>
            </w:r>
          </w:p>
        </w:tc>
        <w:tc>
          <w:tcPr>
            <w:tcW w:type="dxa" w:w="3528"/>
            <w:shd w:fill="E9EEF3"/>
          </w:tcPr>
          <w:p>
            <w:r>
              <w:t>Что проверяется</w:t>
            </w:r>
          </w:p>
        </w:tc>
      </w:tr>
      <w:tr>
        <w:tc>
          <w:tcPr>
            <w:tcW w:type="dxa" w:w="3528"/>
          </w:tcPr>
          <w:p>
            <w:r>
              <w:t>Общий master-документ</w:t>
            </w:r>
          </w:p>
        </w:tc>
        <w:tc>
          <w:tcPr>
            <w:tcW w:type="dxa" w:w="3528"/>
          </w:tcPr>
          <w:p>
            <w:r>
              <w:t>Заявление, ЕГРЮЛ или иной проверочный документ</w:t>
            </w:r>
          </w:p>
        </w:tc>
        <w:tc>
          <w:tcPr>
            <w:tcW w:type="dxa" w:w="3528"/>
          </w:tcPr>
          <w:p>
            <w:r>
              <w:t>ИНН, ОГРН, организации, адреса, класс риска, НКМИ, лицензии</w:t>
            </w:r>
          </w:p>
        </w:tc>
      </w:tr>
      <w:tr>
        <w:tc>
          <w:tcPr>
            <w:tcW w:type="dxa" w:w="3528"/>
          </w:tcPr>
          <w:p>
            <w:r>
              <w:t>УПП</w:t>
            </w:r>
          </w:p>
        </w:tc>
        <w:tc>
          <w:tcPr>
            <w:tcW w:type="dxa" w:w="3528"/>
          </w:tcPr>
          <w:p>
            <w:r>
              <w:t>Бизнес-лицензия / разрешительный документ</w:t>
            </w:r>
          </w:p>
        </w:tc>
        <w:tc>
          <w:tcPr>
            <w:tcW w:type="dxa" w:w="3528"/>
          </w:tcPr>
          <w:p>
            <w:r>
              <w:t>Данные УПП, адреса, лицензия, реквизиты</w:t>
            </w:r>
          </w:p>
        </w:tc>
      </w:tr>
      <w:tr>
        <w:tc>
          <w:tcPr>
            <w:tcW w:type="dxa" w:w="3528"/>
          </w:tcPr>
          <w:p>
            <w:r>
              <w:t>OEM</w:t>
            </w:r>
          </w:p>
        </w:tc>
        <w:tc>
          <w:tcPr>
            <w:tcW w:type="dxa" w:w="3528"/>
          </w:tcPr>
          <w:p>
            <w:r>
              <w:t>Договор между отечественным производителем и иностранной площадкой</w:t>
            </w:r>
          </w:p>
        </w:tc>
        <w:tc>
          <w:tcPr>
            <w:tcW w:type="dxa" w:w="3528"/>
          </w:tcPr>
          <w:p>
            <w:r>
              <w:t>Стороны договора, адрес площадки, связь с заявлением/ЕГРЮЛ</w:t>
            </w:r>
          </w:p>
        </w:tc>
      </w:tr>
      <w:tr>
        <w:tc>
          <w:tcPr>
            <w:tcW w:type="dxa" w:w="3528"/>
          </w:tcPr>
          <w:p>
            <w:r>
              <w:t>РФ-производитель</w:t>
            </w:r>
          </w:p>
        </w:tc>
        <w:tc>
          <w:tcPr>
            <w:tcW w:type="dxa" w:w="3528"/>
          </w:tcPr>
          <w:p>
            <w:r>
              <w:t>Договор аренды, ЕГРН или документ собственности/пользования</w:t>
            </w:r>
          </w:p>
        </w:tc>
        <w:tc>
          <w:tcPr>
            <w:tcW w:type="dxa" w:w="3528"/>
          </w:tcPr>
          <w:p>
            <w:r>
              <w:t>Право на производственную площадку и совпадение адресов</w:t>
            </w:r>
          </w:p>
        </w:tc>
      </w:tr>
      <w:tr>
        <w:tc>
          <w:tcPr>
            <w:tcW w:type="dxa" w:w="3528"/>
          </w:tcPr>
          <w:p>
            <w:r>
              <w:t>Адреса</w:t>
            </w:r>
          </w:p>
        </w:tc>
        <w:tc>
          <w:tcPr>
            <w:tcW w:type="dxa" w:w="3528"/>
          </w:tcPr>
          <w:p>
            <w:r>
              <w:t>Минимум два адресных источника</w:t>
            </w:r>
          </w:p>
        </w:tc>
        <w:tc>
          <w:tcPr>
            <w:tcW w:type="dxa" w:w="3528"/>
          </w:tcPr>
          <w:p>
            <w:r>
              <w:t>Отдельная fuzzy-сверка адресов с источниками</w:t>
            </w:r>
          </w:p>
        </w:tc>
      </w:tr>
    </w:tbl>
    <w:p>
      <w:pPr>
        <w:pStyle w:val="Heading1"/>
      </w:pPr>
      <w:r>
        <w:t>4. Быстрый запуск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python -m venv .venv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0002  source .venv/bin/activate  # Windows: .venv\Scripts\activate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pip install -r requirements.txt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uvicorn app.main:app --reload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# открыть http://127.0.0.1:8000</w:t>
      </w:r>
    </w:p>
    <w:p>
      <w:pPr>
        <w:pStyle w:val="Heading1"/>
      </w:pPr>
      <w:r>
        <w:t>5. Проверка без браузера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python scripts/run_local_check.py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0002    --project-name "Demo VNIIMT check"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  --reference sample_data/registration_application.txt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  --documents sample_data/business_license.txt sample_data/oem_contract.txt sample_data/lease_agreement.txt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  --out output/handoff_demo</w:t>
      </w:r>
    </w:p>
    <w:p>
      <w:pPr>
        <w:pStyle w:val="Heading1"/>
      </w:pPr>
      <w:r>
        <w:t>6. Результаты проверки этой сборки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pytest: 2 passed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0002  CLI demo: OK, сформированы report.html, report.docx, report.json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FastAPI: app.main импортируется</w:t>
      </w:r>
    </w:p>
    <w:p>
      <w:pPr>
        <w:pStyle w:val="Heading1"/>
      </w:pPr>
      <w:r>
        <w:t>7. Структура проекта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└─ .env.example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└─ .gitignore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└─ CHANGELOG.md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└─ README.md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📁 app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__init__.py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artifact_rules.py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config.py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extractors.py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main.py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models.py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report_builder.py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utils.py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verification.py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📁 docs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ARCHITECTURE.md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CHECK_SCENARIOS.md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CTO_REVIEW_GUIDE.md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HANDOFF_NOTE.md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LIMITATIONS.md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REVIEW_CHECKLIST.md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RUNBOOK.md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SECURITY_AND_PRIVACY.md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TEST_PLAN.md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📁 output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📁 handoff_demo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  └─ report.docx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  └─ report.html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  └─ report.json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📁 sample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  └─ report.docx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  └─ report.html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  └─ report.json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└─ requirements.txt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📁 sample_data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business_license.txt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egrul_reference.txt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lease_agreement.txt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oem_contract.txt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registration_application.txt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📁 scripts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run_local_check.py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📁 tests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test_artifact_rules.py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  └─ test_smoke.py</w:t>
      </w:r>
    </w:p>
    <w:p>
      <w:r>
        <w:br w:type="page"/>
      </w:r>
    </w:p>
    <w:p>
      <w:pPr>
        <w:pStyle w:val="Heading1"/>
      </w:pPr>
      <w:r>
        <w:t>8. Объяснение модулей</w:t>
      </w:r>
    </w:p>
    <w:p>
      <w:pPr>
        <w:pStyle w:val="Heading2"/>
      </w:pPr>
      <w:r>
        <w:t>app/main.py</w:t>
      </w:r>
    </w:p>
    <w:p>
      <w:r>
        <w:rPr>
          <w:b/>
        </w:rPr>
        <w:t>Веб-слой FastAPI</w:t>
      </w:r>
    </w:p>
    <w:p>
      <w:r>
        <w:t>Здесь сотрудник загружает эталонный документ и проверяемые документы. Модуль сохраняет файлы, запускает пайплайн, показывает прогресс и отдает HTML/DOCX/JSON отчеты.</w:t>
      </w:r>
    </w:p>
    <w:p>
      <w:pPr>
        <w:pStyle w:val="Heading2"/>
      </w:pPr>
      <w:r>
        <w:t>app/extractors.py</w:t>
      </w:r>
    </w:p>
    <w:p>
      <w:r>
        <w:rPr>
          <w:b/>
        </w:rPr>
        <w:t>Извлечение данных</w:t>
      </w:r>
    </w:p>
    <w:p>
      <w:r>
        <w:t>Самый важный технический модуль: читает PDF/DOCX/XLSX/TXT, достает текст, таблицы и OCR-слой, затем ищет ИНН, ОГРН, телефоны, email, организации, классы риска, НКМИ, лицензии и адресные строки.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584"/>
            <w:shd w:fill="F7F2E4"/>
          </w:tcPr>
          <w:p>
            <w:r>
              <w:rPr>
                <w:b/>
                <w:sz w:val="20"/>
              </w:rPr>
              <w:t xml:space="preserve">На что смотреть: </w:t>
            </w:r>
            <w:r>
              <w:rPr>
                <w:sz w:val="20"/>
              </w:rPr>
              <w:t>Здесь будет основная зона доработки после тестов на реальных документах: OCR, нормализация адресов, расширение паттернов лицензий и организаций.</w:t>
            </w:r>
          </w:p>
        </w:tc>
      </w:tr>
    </w:tbl>
    <w:p/>
    <w:p>
      <w:pPr>
        <w:pStyle w:val="Heading2"/>
      </w:pPr>
      <w:r>
        <w:t>app/verification.py</w:t>
      </w:r>
    </w:p>
    <w:p>
      <w:r>
        <w:rPr>
          <w:b/>
        </w:rPr>
        <w:t>Сверка с эталоном</w:t>
      </w:r>
    </w:p>
    <w:p>
      <w:r>
        <w:t>Сравнивает найденные значения в проверяемых документах с эталоном. Возвращает статусы: корректно, расхождение, частичное совпадение, нет в документе, нет в эталоне.</w:t>
      </w:r>
    </w:p>
    <w:p>
      <w:pPr>
        <w:pStyle w:val="Heading2"/>
      </w:pPr>
      <w:r>
        <w:t>app/artifact_rules.py</w:t>
      </w:r>
    </w:p>
    <w:p>
      <w:r>
        <w:rPr>
          <w:b/>
        </w:rPr>
        <w:t>Бизнес-правила ВНИИМТ</w:t>
      </w:r>
    </w:p>
    <w:p>
      <w:r>
        <w:t>Здесь отдельно зафиксированы правила: УПП требует бизнес-лицензию, OEM требует договор с иностранной площадкой, РФ-производитель требует аренду/ЕГРН/собственность, адреса сверяются всегда.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584"/>
            <w:shd w:fill="F7F2E4"/>
          </w:tcPr>
          <w:p>
            <w:r>
              <w:rPr>
                <w:b/>
                <w:sz w:val="20"/>
              </w:rPr>
              <w:t xml:space="preserve">На что смотреть: </w:t>
            </w:r>
            <w:r>
              <w:rPr>
                <w:sz w:val="20"/>
              </w:rPr>
              <w:t>Это место, где техдиректору проще всего проверить и менять бизнес-логику: какие артефакты обязательны для УПП, OEM и РФ-производителя.</w:t>
            </w:r>
          </w:p>
        </w:tc>
      </w:tr>
    </w:tbl>
    <w:p/>
    <w:p>
      <w:pPr>
        <w:pStyle w:val="Heading2"/>
      </w:pPr>
      <w:r>
        <w:t>app/report_builder.py</w:t>
      </w:r>
    </w:p>
    <w:p>
      <w:r>
        <w:rPr>
          <w:b/>
        </w:rPr>
        <w:t>Формирование отчетов</w:t>
      </w:r>
    </w:p>
    <w:p>
      <w:r>
        <w:t>Делает человекочитаемый HTML, Word DOCX и машинный JSON. В отчете сотрудник видит не только статус, но и доказательство: файл, страницу/таблицу/OCR и фрагмент текста.</w:t>
      </w:r>
    </w:p>
    <w:p>
      <w:pPr>
        <w:pStyle w:val="Heading2"/>
      </w:pPr>
      <w:r>
        <w:t>app/models.py</w:t>
      </w:r>
    </w:p>
    <w:p>
      <w:r>
        <w:rPr>
          <w:b/>
        </w:rPr>
        <w:t>Модели данных</w:t>
      </w:r>
    </w:p>
    <w:p>
      <w:r>
        <w:t>Dataclass-структуры: найденный факт, документ, строка проверки, итоговый отчет. Благодаря этому отчет не разваливается при добавлении новых полей.</w:t>
      </w:r>
    </w:p>
    <w:p>
      <w:pPr>
        <w:pStyle w:val="Heading2"/>
      </w:pPr>
      <w:r>
        <w:t>app/config.py</w:t>
      </w:r>
    </w:p>
    <w:p>
      <w:r>
        <w:rPr>
          <w:b/>
        </w:rPr>
        <w:t>Настройки</w:t>
      </w:r>
    </w:p>
    <w:p>
      <w:r>
        <w:t>Порог fuzzy-сравнения, папка проектов, OCR-параметры и базовые настройки приложения.</w:t>
      </w:r>
    </w:p>
    <w:p>
      <w:pPr>
        <w:pStyle w:val="Heading2"/>
      </w:pPr>
      <w:r>
        <w:t>app/utils.py</w:t>
      </w:r>
    </w:p>
    <w:p>
      <w:r>
        <w:rPr>
          <w:b/>
        </w:rPr>
        <w:t>Вспомогательные функции</w:t>
      </w:r>
    </w:p>
    <w:p>
      <w:r>
        <w:t>Нормализация текста, безопасные имена файлов, приведение значений к виду для сравнения.</w:t>
      </w:r>
    </w:p>
    <w:p>
      <w:pPr>
        <w:pStyle w:val="Heading2"/>
      </w:pPr>
      <w:r>
        <w:t>scripts/run_local_check.py</w:t>
      </w:r>
    </w:p>
    <w:p>
      <w:r>
        <w:rPr>
          <w:b/>
        </w:rPr>
        <w:t>CLI-запуск</w:t>
      </w:r>
    </w:p>
    <w:p>
      <w:r>
        <w:t>Нужен техдиректору и разработчику: можно прогнать проверку без браузера и быстро получить отчет.</w:t>
      </w:r>
    </w:p>
    <w:p>
      <w:pPr>
        <w:pStyle w:val="Heading2"/>
      </w:pPr>
      <w:r>
        <w:t>tests/test_smoke.py</w:t>
      </w:r>
    </w:p>
    <w:p>
      <w:r>
        <w:rPr>
          <w:b/>
        </w:rPr>
        <w:t>Smoke-test</w:t>
      </w:r>
    </w:p>
    <w:p>
      <w:r>
        <w:t>Минимальная проверка, что пайплайн работает от чтения файлов до формирования DOCX/HTML/JSON.</w:t>
      </w:r>
    </w:p>
    <w:p>
      <w:pPr>
        <w:pStyle w:val="Heading2"/>
      </w:pPr>
      <w:r>
        <w:t>tests/test_artifact_rules.py</w:t>
      </w:r>
    </w:p>
    <w:p>
      <w:r>
        <w:rPr>
          <w:b/>
        </w:rPr>
        <w:t>Тест бизнес-правил</w:t>
      </w:r>
    </w:p>
    <w:p>
      <w:r>
        <w:t>Проверяет, что правила артефактов не потерялись и попадают в отчет.</w:t>
      </w:r>
    </w:p>
    <w:p>
      <w:pPr>
        <w:pStyle w:val="Heading2"/>
      </w:pPr>
      <w:r>
        <w:t>README.md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docs/ARCHITECTURE.md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docs/CHECK_SCENARIOS.md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docs/RUNBOOK.md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docs/TEST_PLAN.md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docs/LIMITATIONS.md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docs/SECURITY_AND_PRIVACY.md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docs/REVIEW_CHECKLIST.md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requirements.txt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.env.example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pPr>
        <w:pStyle w:val="Heading2"/>
      </w:pPr>
      <w:r>
        <w:t>CHANGELOG.md</w:t>
      </w:r>
    </w:p>
    <w:p>
      <w:r>
        <w:rPr>
          <w:b/>
        </w:rPr>
        <w:t>Файл проекта</w:t>
      </w:r>
    </w:p>
    <w:p>
      <w:r>
        <w:t>Служебный или документационный файл, включен для полноты передачи техдиректору.</w:t>
      </w:r>
    </w:p>
    <w:p>
      <w:r>
        <w:br w:type="page"/>
      </w:r>
    </w:p>
    <w:p>
      <w:pPr>
        <w:pStyle w:val="Heading1"/>
      </w:pPr>
      <w:r>
        <w:t>9. Полный код проекта</w:t>
      </w:r>
    </w:p>
    <w:p>
      <w:r>
        <w:t>Ниже приведен код по файлам. Это не замена репозиторию, а читаемое приложение к ZIP-пакету. Для ревью и запуска использовать архив проекта.</w:t>
      </w:r>
    </w:p>
    <w:p>
      <w:r>
        <w:br w:type="page"/>
      </w:r>
    </w:p>
    <w:p>
      <w:pPr>
        <w:pStyle w:val="Heading2"/>
      </w:pPr>
      <w:r>
        <w:t>app/main.py</w:t>
      </w:r>
    </w:p>
    <w:p>
      <w:r>
        <w:rPr>
          <w:b/>
        </w:rPr>
        <w:t xml:space="preserve">Комментарий: </w:t>
      </w:r>
      <w:r>
        <w:t>Здесь сотрудник загружает эталонный документ и проверяемые документы. Модуль сохраняет файлы, запускает пайплайн, показывает прогресс и отдает HTML/DOCX/JSON отчеты.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import json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import shutil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import threading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import uuid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from datetime import datetime, timezone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from typing import Any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from fastapi import FastAPI, File, Form, HTTPException, UploadFile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from fastapi.responses import FileResponse, HTMLResponse, JSONResponse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from app.config import settings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from app.extractors import read_any_document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from app.models import CheckReport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from app.report_builder import html_report, write_docx_report, write_json_report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from app.utils import safe_filename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from app.verification import verify_package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app = FastAPI(title=settings.app_name)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JOBS: dict[str, dict[str, Any]] = {}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JOBS_LOCK = threading.Lock()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def now_iso()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    return datetime.now(timezone.utc).isoformat()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def project_dir(project_id: str) -&gt; Path: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    return settings.projects_dir / project_id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def status_path(project_id: str) -&gt; Path: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    return project_dir(project_id) / "status.json"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def save_status(project_id: str, status: dict[str, Any])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status["updated_at"] = now_iso()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p = project_dir(project_id)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    p.mkdir(parents=True, exist_ok=True)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    status_path(project_id).write_text(json.dumps(status, ensure_ascii=False, indent=2), encoding="utf-8")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    with JOBS_LOCK: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        JOBS[project_id] = status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def load_status(project_id: str) -&gt; dict[str, Any]: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    with JOBS_LOCK: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        if project_id in JOBS: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            return JOBS[project_id]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p = status_path(project_id)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0053      if not p.exists():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        raise HTTPException(status_code=404, detail="Проект не найден")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    status = json.loads(p.read_text(encoding="utf-8"))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    with JOBS_LOCK: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0057          JOBS[project_id] = status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    return status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0061  def update_status(project_id: str, **patch: Any)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    status = load_status(project_id)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    status.update(patch)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    save_status(project_id, status)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0067  def unique_target(directory: Path, filename: str) -&gt; Path: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    directory.mkdir(parents=True, exist_ok=True)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    base = safe_filename(filename)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0070      candidate = directory / base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0071      if not candidate.exists():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0072          return candidate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0073      stem, suffix = candidate.stem, candidate.suffix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0074      for i in range(2, 10000):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0075          c = directory / f"{stem}_{i}{suffix}"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0076          if not c.exists():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0077              return c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0078      return directory / f"{stem}_{uuid.uuid4().hex}{suffix}"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0081  def report_paths(project_id: str) -&gt; dict[str, Path]: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0082      p = project_dir(project_id)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0083      return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0084          "json": p / "report.json",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0085          "docx": p / "report.docx",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0086          "html": p / "report.html",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0087    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0090  def save_upload(file: UploadFile, target_dir: Path) -&gt; Path: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0091      target = unique_target(target_dir, file.filename or "file")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0092      with target.open("wb") as out: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0093          shutil.copyfileobj(file.file, out)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0094      return target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0097  def process_project(project_id: str)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0098      """Background pipeline used by the web UI.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0100      Stages are intentionally explicit so status/progress can be shown to the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0101      employee while OCR and parsing are running.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0102    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0103    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0104          status = load_status(project_id)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0105          project_name = status.get("project_name") or "Без названия"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0106          ref_file = Path(status["reference_path"])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0107          doc_files = [Path(p) for p in status.get("document_paths", [])]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0108          total = 1 + len(doc_files)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0109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0110          update_status(project_id, stage="reading", percent=5, message="Чтение эталонного документа")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0111          documents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0112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0113          # The reference is uploaded separately, so force its role.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0114          reference_doc = read_any_document(ref_file, role_hint="REFERENCE_EGRUL_OR_MASTER")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0115          documents.append(reference_doc)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0116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0117          for idx, path in enumerate(doc_files, start=1):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0118              percent = 10 + int(idx / max(1, len(doc_files)) * 55)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0119              update_status(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0120                  project_id,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0121                  stage="reading",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0122                  percent=percent,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0123                  message=f"Чтение и извлечение данных: {idx} из {len(doc_files)}",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0124                  current_file=path.name,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0125              )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0126              documents.append(read_any_document(path))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0127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0128          update_status(project_id, stage="verification", percent=75, message="Сверка реквизитов с эталоном")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0129          report: CheckReport = verify_package(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0130              project_name=project_name,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0131              documents=documents,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0132              reference_filename=reference_doc.filename,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0133              project_id=project_id,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0134          )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0135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0136          update_status(project_id, stage="reporting", percent=88, message="Формирование HTML/DOCX/JSON отчета")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0137          paths = report_paths(project_id)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0138          write_json_report(report, paths["json"])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0139          write_docx_report(report, paths["docx"])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0140          paths["html"].write_text(html_report(report), encoding="utf-8")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0141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0142          update_status(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0143              project_id,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0144              stage="done",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0145              percent=100,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0146              message="Готово",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0147              report_url=f"/api/projects/{project_id}/report",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0148              docx_url=f"/api/projects/{project_id}/download/docx",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0149              json_url=f"/api/projects/{project_id}/download/json",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0150              error="",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0151          )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0152      except Exception as exc: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0153          update_status(project_id, stage="error", percent=0, message="Ошибка", error=str(exc))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0154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0155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0156  HTML_INDEX =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0157  &lt;!doctype html&gt;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0158  &lt;html lang="ru"&gt;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0159  &lt;head&gt;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0160  &lt;meta charset="utf-8" /&gt;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0161  &lt;meta name="viewport" content="width=device-width, initial-scale=1" /&gt;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0162  &lt;title&gt;ВНИИМТ · Первичная проверка документов&lt;/title&gt;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0163  &lt;style&gt;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0164  :root { --ink:#10232b; --muted:#66727c; --line:#e2e8ea; --brand:#0f4a55; --brand-dark:#0a3038; --soft:#f6f8f8; --gold:#b69a64;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0165  * { box-sizing:border-box;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0166  body { margin:0; font-family:Inter, Arial, sans-serif; color:var(--ink); background:linear-gradient(180deg,#fff,#f6f8f8); min-height:100vh;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0167  .page { max-width:1120px; margin:0 auto; padding:34px 22px 70px;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0168  .header { display:flex; justify-content:space-between; align-items:center; gap:18px; margin-bottom:34px;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0169  .brand { font-weight:950; color:var(--brand); letter-spacing:.05em;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0170  .badge { border:1px solid var(--line); border-radius:999px; padding:9px 13px; color:var(--muted); background:white;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0171  .grid { display:grid; grid-template-columns: .9fr 1.1fr; gap:28px; align-items:start;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0172  .hero h1 { font-size:48px; line-height:1; letter-spacing:-.05em; margin:28px 0 16px;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0173  .hero p { color:var(--muted); font-size:17px; line-height:1.55;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0174  .card { background:white; border:1px solid var(--line); border-radius:28px; padding:28px; box-shadow:0 22px 60px rgba(16,35,43,.1);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0175  label { display:block; margin:18px 0 8px; font-weight:900;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0176  input[type=text], input[type=file] { width:100%; padding:13px; border:1px solid #d4dcdf; border-radius:14px; background:#fff;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0177  .help { color:var(--muted); font-size:13px; line-height:1.45; margin-top:7px;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0178  button { width:100%; border:0; border-radius:999px; padding:16px 22px; margin-top:22px; background:var(--brand); color:white; font-weight:950; font-size:16px; cursor:pointer;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0179  button:hover { background:var(--brand-dark);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0180  button:disabled { background:#9ba8ae; cursor:not-allowed;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0181  .progress { display:none; margin-top:22px;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0182  .bar { height:12px; border-radius:999px; background:#e8eef0; overflow:hidden;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0183  .fill { height:100%; width:0%; background:var(--brand); transition:.25s;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0184  .status { margin-top:10px; color:var(--muted);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0185  .note { background:#fff8e8; border:1px solid #ead7aa; padding:14px; border-radius:18px; margin-top:18px; color:#5b4720;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0186  @media(max-width:840px){ .grid{grid-template-columns:1fr}.hero h1{font-size:38px}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0187  &lt;/style&gt;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0188  &lt;/head&gt;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0189  &lt;body&gt;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0190  &lt;div class="page"&gt;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0191    &lt;div class="header"&gt;&lt;div class="brand"&gt;VNIIMT CHECKER&lt;/div&gt;&lt;div class="badge"&gt;Первичная проверка документации&lt;/div&gt;&lt;/div&gt;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0192    &lt;div class="grid"&gt;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0193      &lt;div class="hero"&gt;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0194        &lt;h1&gt;Проверка пакета документов по эталону&lt;/h1&gt;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0195        &lt;p&gt;Сотрудник загружает эталонный документ отдельно: ЕГРЮЛ, заявление, УПП или другой master-документ. Система извлекает ИНН, ОГРН, телефоны, email, организации, классы риска, НКМИ, лицензии и адреса из всех документов, сверяет их с эталоном и открывает отчет с доказательствами.&lt;/p&gt;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0196        &lt;div class="note"&gt;В отчете каждая строка содержит источник: название документа, страницу/таблицу/картинку OCR и фрагмент текста, откуда скрипт взял значение.&lt;/div&gt;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0197  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0198      &lt;div class="card"&gt;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0199        &lt;form id="form"&gt;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0200          &lt;label&gt;Название проверки / клиента&lt;/label&gt;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0201          &lt;input type="text" name="project_name" value="Первичная проверка ВНИИМТ" /&gt;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0202          &lt;label&gt;Эталонный документ&lt;/label&gt;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0203          &lt;input type="file" name="reference_file" required accept=".pdf,.docx,.xlsx,.xlsm,.txt,.csv,.md" /&gt;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0204          &lt;div class="help"&gt;Например: ЕГРЮЛ, заявление, УПП или документ, который считается правильным источником реквизитов.&lt;/div&gt;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0205          &lt;label&gt;Проверяемые документы&lt;/label&gt;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0206          &lt;input type="file" name="documents" multiple required accept=".pdf,.docx,.xlsx,.xlsm,.txt,.csv,.md" /&gt;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0207          &lt;div class="help"&gt;Например: бизнес-лицензия, OEM-площадка, производственные документы, сертификаты, ВТД, инструкции.&lt;/div&gt;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0208          &lt;button id="submit" type="submit"&gt;Запустить проверку&lt;/button&gt;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0209        &lt;/form&gt;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0210        &lt;div class="progress" id="progress"&gt;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0211          &lt;div class="bar"&gt;&lt;div class="fill" id="fill"&gt;&lt;/div&gt;&lt;/div&gt;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0212          &lt;div class="status" id="status"&gt;Подготовка...&lt;/div&gt;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0213    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0214  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0215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0216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0217  &lt;script&gt;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0218  const form = document.getElementById('form');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0219  const progress = document.getElementById('progress');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0220  const fill = document.getElementById('fill');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0221  const statusText = document.getElementById('status');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0222  const submit = document.getElementById('submit');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0223  let timer = null;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0224  form.addEventListener('submit', async (e) =&gt;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0225    e.preventDefault();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0226    submit.disabled = true;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0227    progress.style.display = 'block';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0228    statusText.textContent = 'Загрузка файлов...';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0229    const fd = new FormData(form);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0230    const res = await fetch('/api/projects', { method:'POST', body: fd });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0231    if (!res.ok) { statusText.textContent = await res.text(); submit.disabled=false; return;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0232    const data = await res.json();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0233    poll(data.project_id);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0234  });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0235  async function poll(projectId)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0236    timer = setInterval(async () =&gt;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0237      const res = await fetch(`/api/projects/${projectId}/status`);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0238      const data = await res.json();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0239      fill.style.width = `${data.percent || 0}%`;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0240      statusText.textContent = `${data.message || ''}${data.current_file ? ': ' + data.current_file : ''}`;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0241      if (data.stage === 'done')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0242        clearInterval(timer);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0243        window.open(data.report_url, '_blank');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0244        window.location.href = data.report_url;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0245    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0246      if (data.stage === 'error')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0247        clearInterval(timer);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0248        statusText.textContent = 'Ошибка: ' + (data.error || 'неизвестно');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0249        submit.disabled = false;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0250    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0251    }, 1200);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0252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0253  &lt;/script&gt;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0254  &lt;/body&gt;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0255  &lt;/html&gt;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0256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0257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0258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0259  @app.get("/", response_class=HTMLResponse)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0260  def index()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0261      return HTML_INDEX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0262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0263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0264  @app.post("/api/projects")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0265  def create_project(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0266      project_name: str = Form("Первичная проверка ВНИИМТ"),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0267      reference_file: UploadFile = File(...),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0268      documents: list[UploadFile] = File(...),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0269  ) -&gt; JSONResponse: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0270      files = [reference_file] + documents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0271      if len(files) &gt; settings.batch_file_limit: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0272          raise HTTPException(status_code=400, detail=f"Слишком много файлов. Лимит: {settings.batch_file_limit}")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0273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0274      total_size =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0275      for f in files: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0276          # SpooledTemporaryFile may not expose reliable size; this is enforced during saving by infrastructure in production.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0277          pass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0278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0279      project_id = uuid.uuid4().hex[:12]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0280      p = project_dir(project_id)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0281      input_dir = p / "input"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0282      reference_dir = p / "reference"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0283      input_dir.mkdir(parents=True, exist_ok=True)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0284      reference_dir.mkdir(parents=True, exist_ok=True)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0285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0286      ref_path = save_upload(reference_file, reference_dir)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0287      doc_paths = [save_upload(f, input_dir) for f in documents]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0288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0289      save_status(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0290          project_id,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0291         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0292              "project_id": project_id,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0293              "project_name": project_name,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0294              "stage": "queued",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0295              "percent": 1,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0296              "message": "Проект создан",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0297              "reference_path": str(ref_path),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0298              "document_paths": [str(p) for p in doc_paths],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0299              "created_at": now_iso(),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0300              "error": "",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0301          },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0302      )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0303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0304      thread = threading.Thread(target=process_project, args=(project_id,), daemon=True)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0305      thread.start()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0306      return JSONResponse({"project_id": project_id, "status_url": f"/api/projects/{project_id}/status"})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0307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0308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0309  @app.get("/api/projects/{project_id}/status")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0310  def get_status(project_id: str) -&gt; dict[str, Any]: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0311      return load_status(project_id)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0312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0313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0314  @app.get("/api/projects/{project_id}/report", response_class=HTMLResponse)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0315  def get_report(project_id: str)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0316      path = report_paths(project_id)["html"]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0317      if not path.exists():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0318          status = load_status(project_id)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0319          if status.get("stage") == "error":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0320              return f"&lt;h1&gt;Ошибка&lt;/h1&gt;&lt;pre&gt;{status.get('error')}&lt;/pre&gt;"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0321          raise HTTPException(status_code=404, detail="Отчет еще не готов")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0322      return path.read_text(encoding="utf-8")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0323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0324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0325  @app.get("/api/projects/{project_id}/download/docx")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0326  def download_docx(project_id: str) -&gt; FileResponse: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0327      path = report_paths(project_id)["docx"]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0328      if not path.exists():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0329          raise HTTPException(status_code=404, detail="DOCX отчет не найден")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0330      return FileResponse(path, filename="VNIIMT_primary_check_report.docx", media_type="application/vnd.openxmlformats-officedocument.wordprocessingml.document")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0331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0332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0333  @app.get("/api/projects/{project_id}/download/json")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0334  def download_json(project_id: str) -&gt; FileResponse: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0335      path = report_paths(project_id)["json"]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0336      if not path.exists():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0337          raise HTTPException(status_code=404, detail="JSON отчет не найден")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0338      return FileResponse(path, filename="VNIIMT_primary_check_report.json", media_type="application/json")</w:t>
      </w:r>
    </w:p>
    <w:p>
      <w:r>
        <w:br w:type="page"/>
      </w:r>
    </w:p>
    <w:p>
      <w:pPr>
        <w:pStyle w:val="Heading2"/>
      </w:pPr>
      <w:r>
        <w:t>app/extractors.py</w:t>
      </w:r>
    </w:p>
    <w:p>
      <w:r>
        <w:rPr>
          <w:b/>
        </w:rPr>
        <w:t xml:space="preserve">Комментарий: </w:t>
      </w:r>
      <w:r>
        <w:t>Самый важный технический модуль: читает PDF/DOCX/XLSX/TXT, достает текст, таблицы и OCR-слой, затем ищет ИНН, ОГРН, телефоны, email, организации, классы риска, НКМИ, лицензии и адресные строки.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import io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import 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import shutil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import zipfile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from typing import Any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import fitz  # PyMuPDF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from docx import Document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from PIL import Image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from app.config import settings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from app.models import DocumentReadResult, EvidenceItem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from app.utils import clean_text, find_context_line, normalize_digits, normalize_for_compare, one_line, unique_preserve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import pytesseract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except Exception:  # OCR is optional at import time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    pytesseract =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    import openpyxl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except Exception: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0026      openpyxl =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# -----------------------------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# Stage 1. Reading documents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# -----------------------------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def _has_ocr() -&gt; bool: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    return bool(settings.ocr_enabled and pytesseract is not None and shutil.which("tesseract"))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def _read_docx_text(path: Path) -&gt; tuple[str, dict[str, Any]]: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    """Extract normal DOCX paragraphs and tables with trace markers."""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    parts: list[str]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stats: dict[str, Any] = {"docx_paragraphs": 0, "docx_tables": 0, "docx_rows": 0}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doc = Document(str(path))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    for p_index, paragraph in enumerate(doc.paragraphs, start=1):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        text = clean_text(paragraph.text)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        if text: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            stats["docx_paragraphs"] +=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            parts.append(f"[DOCX_PARAGRAPH_{p_index}]\n{text}")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    for t_index, table in enumerate(doc.tables, start=1):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        stats["docx_tables"] +=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        rows: list[str]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    for r_index, row in enumerate(table.rows, start=1):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0053              cells = [one_line(cell.text, 1200) for cell in row.cells]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            if any(cells):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                stats["docx_rows"] +=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                rows.append(f"[ROW_{r_index}] " + " | ".join(cells))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0057          if rows: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            parts.append(f"[DOCX_TABLE_{t_index}]\n" + "\n".join(rows))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0059      return clean_text("\n\n".join(parts)), stats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def _read_docx_ocr(path: Path) -&gt; tuple[str, dict[str, Any]]: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    """OCR embedded DOCX images, preserving image names as locations."""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    stats: dict[str, Any] = {"ocr_available": _has_ocr(), "docx_images_total": 0, "docx_images_ocr_used": 0}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0065      if not _has_ocr():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0066          return "", stats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    parts: list[str]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    with zipfile.ZipFile(path) as zf: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0070          names = [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0071              n for n in zf.namelist()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0072              if n.startswith("word/media/") and n.lower().endswith((".png", ".jpg", ".jpeg", ".tif", ".tiff"))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0073          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0074          stats["docx_images_total"] = len(names)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0075          for index, name in enumerate(names[: settings.ocr_max_docx_images], start=1):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0076            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0077                  image = Image.open(io.BytesIO(zf.read(name)))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0078                  text = pytesseract.image_to_string(image, lang=settings.ocr_lang, config="--psm 6")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0079                  text = clean_text(text)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0080                  if text: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0081                      stats["docx_images_ocr_used"] +=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0082                      parts.append(f"[OCR_IMAGE_{index}: {Path(name).name}]\n{text}")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0083              except Exception as exc: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0084                  parts.append(f"[OCR_IMAGE_{index}: {Path(name).name} ERROR] {exc}")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0085      return clean_text("\n\n".join(parts)), stats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0088  def _pdf_page_needs_ocr(text: str) -&gt; bool: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0089      compact = re.sub(r"\s+", "", text or "")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0090      if len(compact) &lt; 80: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0091          return True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0092      alpha = sum(ch.isalpha() for ch in 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0093      return alpha / max(1, len(text)) &lt; 0.12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0096  def _read_pdf(path: Path) -&gt; tuple[str, dict[str, Any]]: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0097      """Read PDF text. OCR only pages that look like scans."""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0098      stats: dict[str, Any] = {"pdf_pages": 0, "pdf_pages_ocr_used": 0, "ocr_available": _has_ocr()}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0099      parts: list[str]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0100      with fitz.open(path) as doc: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0101          stats["pdf_pages"] = doc.page_count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0102          for page_index, page in enumerate(doc, start=1):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0103              text = clean_text(page.get_text("text", sort=True) or "")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0104              page_parts = [f"[PDF_PAGE_{page_index}]"]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0105              if text: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0106                  page_parts.append(text)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0107              if _pdf_page_needs_ocr(text) and _has_ocr() and page_index &lt;= settings.ocr_max_pages_per_file: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0108                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0109                      zoom = settings.ocr_dpi / 72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0110                      pix = page.get_pixmap(matrix=fitz.Matrix(zoom, zoom), alpha=False)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0111                      image = Image.open(io.BytesIO(pix.tobytes("png")))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0112                      ocr_text = clean_text(pytesseract.image_to_string(image, lang=settings.ocr_lang, config="--psm 6"))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0113                      if ocr_text and ocr_text not in text: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0114                          stats["pdf_pages_ocr_used"] +=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0115                          page_parts.append("[OCR]\n" + ocr_text)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0116                  except Exception as exc: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0117                      page_parts.append(f"[OCR_ERROR] {exc}")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0118              parts.append("\n".join(page_parts))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0119      return clean_text("\n\n".join(parts)), stats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0120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0121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0122  def _read_xlsx(path: Path) -&gt; tuple[str, dict[str, Any]]: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0123      stats: dict[str, Any] = {"xlsx_sheets": 0, "xlsx_rows": 0}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0124      if openpyxl is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0125          return "", {**stats, "error": "openpyxl is not installed"}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0126      parts: list[str]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0127      wb = openpyxl.load_workbook(path, read_only=True, data_only=True)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0128      stats["xlsx_sheets"] = len(wb.sheetnames)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0129      for sheet in wb.worksheets: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0130          rows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0131          for r_index, row in enumerate(sheet.iter_rows(values_only=True), start=1):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0132              cells = [one_line(str(c), 600) if c is not None else "" for c in row]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0133              if any(cells):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0134                  stats["xlsx_rows"] +=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0135                  rows.append(f"[ROW_{r_index}] " + " | ".join(cells))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0136          if rows: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0137              parts.append(f"[XLSX_SHEET: {sheet.title}]\n" + "\n".join(rows))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0138      return clean_text("\n\n".join(parts)), stats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0139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0140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0141  def read_any_document(path: Path, *, role_hint: str = "") -&gt; DocumentReadResult: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0142      """Stage A1-A3: read a file and classify its document role."""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0143      suffix = path.suffix.lower()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0144      stats: dict[str, Any] = {"filename": path.name, "size_bytes": path.stat().st_size, "extension": suffix}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0145      text = 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0146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0147    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0148          if suffix == ".docx":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0149              text, s1 = _read_docx_text(path)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0150              stats.update(s1)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0151              ocr_text, s2 = _read_docx_ocr(path)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0152              stats.update(s2)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0153              if ocr_text: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0154                  text = clean_text("\n\n".join([text, ocr_text]))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0155          elif suffix == ".pdf":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0156              text, s = _read_pdf(path)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0157              stats.update(s)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0158          elif suffix in {".xlsx", ".xlsm"}: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0159              text, s = _read_xlsx(path)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0160              stats.update(s)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0161          elif suffix in {".txt", ".csv", ".md"}: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0162              text = path.read_text(encoding="utf-8", errors="ignore")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0163          else: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0164              text = path.read_text(encoding="utf-8", errors="ignore")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0165      except Exception as exc: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0166          stats["read_error"] = str(exc)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0167          text = 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0168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0169      text = clean_text(text)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0170      stats["total_text_chars"] = len(text)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0171      role = role_hint or detect_document_role(path.name, 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0172      result = DocumentReadResult(filename=path.name, role=role, text=text, stats=stats)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0173      result.facts = extract_all_facts(text, path.name)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0174      return result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0175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0176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0177  # -----------------------------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0178  # Stage 4. Role detection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0179  # -----------------------------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0180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0181  ROLE_KEYWORDS =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0182      # Проверочный/master-документ: обычно ЕГРЮЛ, заявление или явно выбранный пользователем эталон.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0183      "REFERENCE_EGRUL_OR_MASTER": ["егрюл", "выписка", "единый государственный реестр", "master", "эталон"],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0184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0185      # Заявление важно как отдельный проверочный документ: там часто правильные НКМИ, класс риска, производитель и адреса.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0186      "REGISTRATION_APPLICATION": ["регистрацион", "заявление", "класс потенциального риска", "код вида", "нкми"],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0187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0188      # Если есть УПП, то рядом должен быть проверочный артефакт: бизнес-лицензия/разрешение.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0189      "UPP": ["уполномоченный представитель", "упп", "представител"],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0190      "BUSINESS_LICENSE": ["бизнес лиценз", "бизнес-лиценз", "лиценз", "license", "business license", "разрешение"],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0191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0192      # OEM-сценарий: площадка + договор между отечественным производителем и иностранной площадкой.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0193      "OEM_AGREEMENT": ["oem contract", "oem agreement", "соглашение_oem", "договор oem", "договор между", "контракт"],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0194      "OEM_SITE": ["oem", "контрактн", "площадка", "foreign site", "иностранная площадка", "производственная площадка"],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0195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0196      # РФ-производитель: нужен артефакт по праву пользования производством.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0197      "RF_MANUFACTURER": ["рф производитель", "российский производитель", "отечественный производитель", "производитель рф"],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0198      "LEASE_AGREEMENT": ["договор аренды", "аренда", "арендодатель", "арендатор"],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0199      "EGRN_EXTRACT": ["егрн", "единый государственный реестр недвижимости"],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0200      "OWNERSHIP_DOC": ["собственност", "право собственности", "право пользования"],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0201      "PRODUCTION_SITE_DOC": ["производственное помещение", "производственная площадка", "адрес производства"],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0203      "TECHNICAL_DOCUMENT": ["техническ", "втд", "эксплуатац", "инструкция"],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0204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0205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0207  def detect_document_role(filename: str, text: str)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0208      hay = f"{filename}\n{text[:25000]}".lower()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0209      best_role = "OTHER_DOCUMENT"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0210      best_score =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0211      for role, words in ROLE_KEYWORDS.items():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0212          score =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0213          for w in words: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0214              if w in filename.lower():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0215                  score += 5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0216              if w in hay: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0217                  score +=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0218          if score &gt; best_score: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0219              best_role, best_score = role, score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0220      return best_role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0221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0222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0223  # -----------------------------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0224  # Stage 5. Entity/fact extraction with evidence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0225  # -----------------------------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0227  FACT_PATTERNS: dict[str, list[tuple[str, str]]] =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0228      "inn": [(r"\bИНН\s*[:№\-]?\s*(\d{10}|\d{12})\b", "regex:ИНН"), (r"(?&lt;!\d)(\d{10}|\d{12})(?!\d)", "regex:10/12 digits")],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0229      "ogrn": [(r"\bОГРН(?:ИП)?\s*[:№\-]?\s*(\d{13}|\d{15})\b", "regex:ОГРН"), (r"(?&lt;!\d)(\d{13}|\d{15})(?!\d)", "regex:13/15 digits")],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0230      "email": [(r"([A-Z0-9._%+\-]+@[A-Z0-9.\-]+\.[A-Z]{2,})", "regex:email")],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0231      "phone": [(r"((?:\+7|8)[\s(\-]*\d{3}[\s)\-]*\d{3}[\s\-]*\d{2}[\s\-]*\d{2})", "regex:phone")],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0232      "nkmi_code": [(r"(?:НКМИ|код\s+вида|номенклатурн)[^0-9]{0,60}(\d{5,8})", "regex:НКМИ")],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0233      "risk_class": [(r"(?:класс(?:а)?\s+(?:потенциального\s+)?риска[^0-9а-я]{0,20})(1|2а|2б|3)\b", "regex:risk_class"), (r"\b(1|2а|2б|3)\s*(?:класс(?:а)?\s+риска)\b", "regex:risk_class")],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0234      "license": [(r"((?:лицензи[яи]|license|разрешени[ея])[^\n]{0,180})", "regex:license line")],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0235      "organization": [(r"((?:ООО|АО|ПАО|ЗАО|ОАО|ИП|ФГБУ|ФБУ|ФАУ|НКО|LLC|LTD|CO\.?\s*LTD|INC)[\s\"«„A-Za-zА-Яа-яЕе0-9.,()\-]{2,170})", "regex:organization")],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0236      "address": [(r"((?:адрес|место нахождения|location|address)[^\n]{0,240})", "regex:address line"), (r"([^\n]{0,180}(?:ул\.|улица|проспект|шоссе|город|г\.|область|край|республика|street|road|avenue)[^\n]{0,180})", "regex:address words")],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0237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0238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0239  DIGIT_FACTS = {"inn", "ogrn", "phone", "nkmi_code"}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0240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0241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0242  def _location_from_text_before(text: str, pos: int)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0243      """Find nearest marker inserted by the reader before a match."""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0244      prefix = text[:pos]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0245      markers = re.findall(r"\[(PDF_PAGE_\d+|DOCX_TABLE_\d+|DOCX_PARAGRAPH_\d+|OCR_IMAGE_\d+:[^\]]+|XLSX_SHEET:[^\]]+)\]", prefix)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0246      return markers[-1] if markers else "document"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0247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0248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0249  def _normalize_fact(fact_type: str, value: str)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0250      if fact_type in DIGIT_FACTS: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0251          return normalize_digits(value)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0252      if fact_type == "risk_class":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0253          return value.lower().replace(" ", "")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0254      return normalize_for_compare(value)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0255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0256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0257  def extract_all_facts(text: str, source_file: str) -&gt; dict[str, list[EvidenceItem]]: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0258      """Extract all required fact types and keep evidence for each value."""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0259      facts: dict[str, list[EvidenceItem]] = {k: [] for k in FACT_PATTERNS}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0260      seen: set[tuple[str, str]] = set()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0261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0262      for fact_type, patterns in FACT_PATTERNS.items():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0263          for pattern, method in patterns: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0264              for m in re.finditer(pattern, text, flags=re.IGNORECASE | re.MULTILINE):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0265                  value = m.group(1) if m.groups() else m.group(0)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0266                  value = one_line(value, 500)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0267                  normalized = _normalize_fact(fact_type, value)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0268                  if not normalized: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0269                      continue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0270                  key = (fact_type, normalized)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0271                  if key in seen: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0272                      continue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0273                  seen.add(key)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0274                  facts[fact_type].append(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0275                      EvidenceItem(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0276                          fact_type=fact_type,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0277                          value=value,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0278                          normalized_value=normalized,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0279                          source_file=source_file,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0280                          location=_location_from_text_before(text, m.start()),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0281                          quote=find_context_line(text, m.start(), m.end()),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0282                          extraction_method=method,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0283                          confidence=95 if method.startswith("regex") else 80,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0284                      )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0285                  )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0286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0287      return facts</w:t>
      </w:r>
    </w:p>
    <w:p>
      <w:r>
        <w:br w:type="page"/>
      </w:r>
    </w:p>
    <w:p>
      <w:pPr>
        <w:pStyle w:val="Heading2"/>
      </w:pPr>
      <w:r>
        <w:t>app/verification.py</w:t>
      </w:r>
    </w:p>
    <w:p>
      <w:r>
        <w:rPr>
          <w:b/>
        </w:rPr>
        <w:t xml:space="preserve">Комментарий: </w:t>
      </w:r>
      <w:r>
        <w:t>Сравнивает найденные значения в проверяемых документах с эталоном. Возвращает статусы: корректно, расхождение, частичное совпадение, нет в документе, нет в эталоне.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from datetime import datetime, timezone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from uuid import uuid4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    from rapidfuzz import fuzz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except Exception: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    fuzz =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from app.config import settings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from app.models import CheckReport, DocumentReadResult, EvidenceItem, VerificationRow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from app.artifact_rules import evaluate_address_consistency, evaluate_artifact_requirements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from app.utils import normalize_digits, normalize_for_compare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FACT_LABELS =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    "inn": "ИНН",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    "ogrn": "ОГРН",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"phone": "Телефон",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"email": "Email",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    "organization": "Организация",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    "risk_class": "Класс риска",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    "nkmi_code": "НКМИ / код вида",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    "license": "Лицензия / разрешение",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    "address": "Адресная строка",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0026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FACTS_TO_COMPARE = ["inn", "ogrn", "organization", "risk_class", "nkmi_code", "license", "address", "phone", "email"]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def similarity(a: str, b: str, *, digits: bool = False) -&gt; int: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    """Exact/fuzzy similarity score for verification."""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    if digits: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        aa, bb = normalize_digits(a), normalize_digits(b)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    else: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        aa, bb = normalize_for_compare(a), normalize_for_compare(b)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    if not aa or not bb: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        return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    if aa == bb: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    return 100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if digits: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        return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    if fuzz is not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        return int(fuzz.token_set_ratio(aa, bb))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    from difflib import SequenceMatcher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    return int(SequenceMatcher(None, aa, bb).ratio() * 100)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def _best_reference_match(fact: EvidenceItem, references: list[EvidenceItem]) -&gt; tuple[EvidenceItem | None, int]: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    best_item =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    best_score =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for ref in references: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0053          score = similarity(fact.value, ref.value, digits=fact.fact_type in {"inn", "ogrn", "phone", "nkmi_code"})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        if score &gt; best_score: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            best_item, best_score = ref, score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    return best_item, best_score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0059  def _status_and_comment(fact_type: str, score: int, ref_exists: bool) -&gt; tuple[str, str]: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0060      label = FACT_LABELS.get(fact_type, fact_type)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0061      if not ref_exists: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        return "missing_in_reference", f"{label}: значение найдено в проверяемом документе, но в эталоне такого значения нет. Требуется ручная оценка."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    if score == 100: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        return "correct", f"{label}: полное совпадение с эталонным документом."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0065      if score &gt;= settings.fuzzy_match_threshold: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0066          return "correct", f"{label}: корректно, совпадение с эталоном по fuzzy-сравнению ({score}%)."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0067      if score &gt;= settings.possible_match_threshold: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        return "possible_match", f"{label}: частичное совпадение ({score}%). Нужно проверить вручную: возможны сокращения, OCR или разные формулировки."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    return "mismatch", f"{label}: расхождение с эталонным документом."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0072  def choose_reference(documents: list[DocumentReadResult], explicit_reference_filename: str | None = None) -&gt; DocumentReadResult: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0073      """Pick reference document.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0075      In the web UI reference is uploaded separately, so this is normally explicit.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0076      Fallback exists for CLI or batch runs.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0077    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0078      if explicit_reference_filename: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0079          for doc in 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0080              if doc.filename == explicit_reference_filename: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0081                  return doc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0083      priority = ["REFERENCE_EGRUL_OR_MASTER", "REGISTRATION_APPLICATION", "UPP", "BUSINESS_LICENSE"]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0084      for role in priority: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0085          for doc in 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0086              if doc.role == role: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0087                  return doc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0088      return max(documents, key=lambda d: d.stats.get("total_text_chars", 0))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0091  def verify_package(*, project_name: str, documents: list[DocumentReadResult], reference_filename: str | None = None, project_id: str | None = None) -&gt; CheckReport: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0092      """Stage B: compare all documents against the reference and build report data."""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0093      if not 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0094          raise ValueError("No documents to verify")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0096      reference = choose_reference(documents, reference_filename)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0097      rows: list[VerificationRow]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0099      for doc in 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0100          if doc.filename == reference.filename: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0101              continue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0102          for fact_type in FACTS_TO_COMPARE: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0103              ref_items = reference.facts.get(fact_type, [])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0104              checked_items = doc.facts.get(fact_type, [])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0105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0106              if not checked_items and ref_items: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0107                  for ref in ref_items: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0108                      rows.append(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0109                          VerificationRow(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0110                              fact_type=fact_type,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0111                              checked_file=doc.filename,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0112                              checked_value="",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0113                              reference_value=ref.value,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0114                              status="missing_in_document",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0115                              score=0,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0116                              checked_evidence=None,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0117                              reference_evidence=ref,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0118                              comment=f"{FACT_LABELS.get(fact_type, fact_type)}: значение есть в эталоне, но не найдено в проверяемом документе.",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0119                          )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0120                      )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0121                  continue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0122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0123              for item in checked_items: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0124                  ref, score = _best_reference_match(item, ref_items)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0125                  status, comment = _status_and_comment(fact_type, score, bool(ref_items))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0126                  rows.append(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0127                      VerificationRow(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0128                          fact_type=fact_type,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0129                          checked_file=doc.filename,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0130                          checked_value=item.value,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0131                          reference_value=ref.value if ref else "",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0132                          status=status,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0133                          score=score,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0134                          checked_evidence=item,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0135                          reference_evidence=ref,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0136                          comment=comment,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0137                      )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0138                  )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0139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0140      artifact_requirements = evaluate_artifact_requirements(documents, reference.filename)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0141      address_consistency = evaluate_address_consistency(documents, reference.filename, threshold=settings.fuzzy_match_threshold)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0142      summary = build_summary(documents, rows, reference.filename)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0143      summary["artifact_requirements_status"] = {req.code: req.status for req in artifact_requirements}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0144      summary["address_consistency_rows"] = len(address_consistency)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0145      return CheckReport(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0146          project_id=project_id or uuid4().hex[:12],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0147          project_name=project_name,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0148          reference_file=reference.filename,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0149          generated_at=datetime.now(timezone.utc).isoformat(),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0150          documents=documents,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0151          rows=rows,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0152          summary=summary,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0153          artifact_requirements=artifact_requirements,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0154          address_consistency=address_consistency,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0155      )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0156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0157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0158  def build_summary(documents: list[DocumentReadResult], rows: list[VerificationRow], reference_file: str) -&gt; dict[str, object]: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0159      counts: dict[str, int] = {}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0160      for row in rows: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0161          counts[row.status] = counts.get(row.status, 0) + 1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0162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0163      extracted_counts =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0164          doc.filename: {fact_type: len(items) for fact_type, items in doc.facts.items() if items}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0165          for doc in documents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0166    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0167      return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0168          "reference_file": reference_file,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0169          "documents_total": len(documents),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0170          "verification_rows_total": len(rows),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0171          "status_counts": counts,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0172          "extracted_counts_by_file": extracted_counts,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0173          "human_status": make_human_status(counts),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0174    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0175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0176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0177  def make_human_status(counts: dict[str, int])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0178      mismatches = counts.get("mismatch", 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0179      missing = counts.get("missing_in_document", 0) + counts.get("missing_in_reference", 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0180      possible = counts.get("possible_match", 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0181      if mismatches: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0182          return f"Есть критические расхождения: {mismatches}. Требуется ручная проверка."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0183      if missing: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0184          return f"Есть отсутствующие значения: {missing}. Нужно уточнить пакет документов."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0185      if possible: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0186          return f"Есть частичные совпадения: {possible}. Нужна ручная валидация."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0187      return "Критических расхождений не найдено по извлеченным реквизитам."</w:t>
      </w:r>
    </w:p>
    <w:p>
      <w:r>
        <w:br w:type="page"/>
      </w:r>
    </w:p>
    <w:p>
      <w:pPr>
        <w:pStyle w:val="Heading2"/>
      </w:pPr>
      <w:r>
        <w:t>app/artifact_rules.py</w:t>
      </w:r>
    </w:p>
    <w:p>
      <w:r>
        <w:rPr>
          <w:b/>
        </w:rPr>
        <w:t xml:space="preserve">Комментарий: </w:t>
      </w:r>
      <w:r>
        <w:t>Здесь отдельно зафиксированы правила: УПП требует бизнес-лицензию, OEM требует договор с иностранной площадкой, РФ-производитель требует аренду/ЕГРН/собственность, адреса сверяются всегда.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"""Rules for mandatory verification artifacts.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This module is deliberately separated from generic entity extraction. The CTO can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change business rules here without touching OCR, parsers, report generation, or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web UI. The rules reflect the current VNIIMT primary-check scenario: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* every package must have a check/reference document, usually application or EGRUL;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* UPP packages require business license validation;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* OEM packages require the agreement between Russian manufacturer and foreign site;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* Russian manufacturer packages require a production-site ownership artifact: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  lease agreement, EGRN extract, or another ownership/usage-right document;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* addresses must be cross-checked everywhere, because an address mismatch is 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  of the most important primary-review risks.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from dataclasses import asdict, dataclass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from typing import Iterable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from app.models import DocumentReadResult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from app.utils import normalize_for_compare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try: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    from rapidfuzz import fuzz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0026  except Exception:  # pragma: no cover - fallback for minimal environments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    fuzz =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ROLE_LABELS =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    "REFERENCE_EGRUL_OR_MASTER": "Проверочный документ / ЕГРЮЛ / master",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    "REGISTRATION_APPLICATION": "Заявление",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    "BUSINESS_LICENSE": "Бизнес-лицензия",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    "UPP": "УПП / уполномоченный представитель",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    "OEM_SITE": "OEM-площадка / контрактная площадка",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    "OEM_AGREEMENT": "Договор РФ производитель - иностранная площадка",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    "RF_MANUFACTURER": "РФ-производитель",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    "LEASE_AGREEMENT": "Договор аренды производства",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    "EGRN_EXTRACT": "ЕГРН / подтверждение собственности",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"OWNERSHIP_DOC": "Документ о праве собственности / пользования помещением",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"PRODUCTION_SITE_DOC": "Документ производственной площадки",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    "TECHNICAL_DOCUMENT": "Технический документ",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    "OTHER_DOCUMENT": "Прочий документ",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@dataclass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class ArtifactRequirement: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    """One business-rule requirement shown to the employee in the report."""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    code: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title: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0053      status: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    found_files: list[str]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    expected: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    comment: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    def to_dict(self) -&gt; dict[str, object]: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0059          return asdict(self)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@dataclass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class AddressConsistencyRow: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    """Address comparison pair for mandatory address cross-check."""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0066      left_file: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0067      left_address: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    right_file: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    right_address: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0070      score: int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0071      status: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0072      comment: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0074      def to_dict(self) -&gt; dict[str, object]: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0075          return asdict(self)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0078  def _has_role(documents: Iterable[DocumentReadResult], *roles: str) -&gt; list[str]: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0079      role_set = set(roles)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0080      return [d.filename for d in documents if d.role in role_set]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0083  def _any_filename_contains(documents: Iterable[DocumentReadResult], *needles: str) -&gt; list[str]: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0084      out: list[str]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0085      lower_needles = [n.lower() for n in needles]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0086      for d in 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0087          name = d.filename.lower()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0088          text_head = d.text[:8000].lower()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0089          if any(n in name or n in text_head for n in lower_needles):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0090              out.append(d.filename)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0091      return out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0094  def evaluate_artifact_requirements(documents: list[DocumentReadResult], reference_file: str) -&gt; list[ArtifactRequirement]: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0095      """Evaluate mandatory document-package artifacts.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0097      The function does not block generation. It gives the VNIIMT employee a clear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0098      checklist: what was found, what is missing, and why it matters.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0099    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0100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0101      requirements: list[ArtifactRequirement]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0103      ref_found = [reference_file] if reference_file else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0104      application_found = _has_role(documents, "REGISTRATION_APPLICATION")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0105      if not application_found: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0106          application_found = _any_filename_contains(documents, "заявление", "registration application")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0107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0108      requirements.append(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0109          ArtifactRequirement(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0110              code="reference_or_application",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0111              title="Проверочный документ: заявление / ЕГРЮЛ / master-документ",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0112              status="found" if (ref_found or application_found) else "missing",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0113              found_files=ref_found or application_found,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0114              expected="Должен быть документ, который считается источником правильных реквизитов: заявление, ЕГРЮЛ или иной master-документ.",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0115              comment="По нему сверяются ИНН, ОГРН, организации, адреса, класс риска, НКМИ и иные реквизиты.",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0116          )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0117      )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0119      upp_found = _has_role(documents, "UPP")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0120      business_license_found = _has_role(documents, "BUSINESS_LICENSE")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0121      if upp_found: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0122          requirements.append(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0123              ArtifactRequirement(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0124                  code="upp_business_license",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0125                  title="Если есть УПП — нужна бизнес-лицензия / разрешительный документ",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0126                  status="found" if business_license_found else "missing",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0127                  found_files=business_license_found,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0128                  expected="Для пакета с УПП должен быть проверочный артефакт: бизнес-лицензия или иной разрешительный документ.",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0129                  comment="Скрипт должен сверить данные УПП с лицензией: организации, ИНН/ОГРН, адреса, реквизиты лицензии.",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0130              )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0131          )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0132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0133      oem_found = _has_role(documents, "OEM_SITE")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0134      oem_agreement_found = _has_role(documents, "OEM_AGREEMENT")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0135      if not oem_agreement_found: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0136          oem_agreement_found = _any_filename_contains(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0137              documents,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0138              "oem contract",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0139              "oem agreement",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0140              "соглашение_oem",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0141              "договор oem",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0142              "договор между",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0143              "контракт",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0144          )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0145      if oem_found or oem_agreement_found: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0146          requirements.append(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0147              ArtifactRequirement(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0148                  code="oem_agreement",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0149                  title="Если OEM — нужен договор между отечественным производителем и иностранной площадкой",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0150                  status="found" if oem_agreement_found else "missing",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0151                  found_files=oem_agreement_found,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0152                  expected="Для OEM-пакета обязателен договор/соглашение между РФ-производителем и иностранной производственной площадкой.",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0153                  comment="В договоре проверяются стороны, адрес иностранной площадки, адрес РФ-производителя и связь с заявлением/ЕГРЮЛ.",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0154              )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0155          )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0156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0157      rf_manufacturer_found = _has_role(documents, "RF_MANUFACTURER")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0158      if not rf_manufacturer_found: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0159          rf_manufacturer_found = _any_filename_contains(documents, "российский производитель", "рф производитель", "отечественный производитель")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0160      production_rights_found = _has_role(documents, "LEASE_AGREEMENT", "EGRN_EXTRACT", "OWNERSHIP_DOC", "PRODUCTION_SITE_DOC")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0161      if not production_rights_found: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0162          production_rights_found = _any_filename_contains(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0163              documents,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0164              "договор аренды",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0165              "егрн",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0166              "собственност",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0167              "право пользования",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0168              "производственное помещение",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0169              "производственная площадка",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0170          )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0171      if rf_manufacturer_found: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0172          requirements.append(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0173              ArtifactRequirement(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0174                  code="rf_manufacturer_site_rights",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0175                  title="Если РФ-производитель — нужен документ на производственную площадку",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0176                  status="found" if production_rights_found else "missing",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0177                  found_files=production_rights_found,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0178                  expected="Если производство в аренде — договор аренды. Если в собственности — ЕГРН или документ о праве собственности/пользования.",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0179                  comment="Главная сверка: адрес производства из заявления/ЕГРЮЛ должен совпадать с адресом в договоре аренды, ЕГРН или документе собственности.",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0180              )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0181          )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0182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0183      # Address requirement is always present because it applies to every scenario.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0184      address_docs = [d.filename for d in documents if d.facts.get("address")]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0185      requirements.append(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0186          ArtifactRequirement(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0187              code="address_cross_check",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0188              title="Обязательная сверка адресов во всех документах",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0189              status="found" if len(address_docs) &gt;= 2 else "needs_review",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0190              found_files=address_docs,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0191              expected="Адреса должны быть извлечены минимум из двух документов: эталона и проверяемого артефакта.",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0192              comment="Если адреса отличаются, отчет показывает расхождение и источник каждого адреса.",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0193          )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0194      )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0195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0196      return requirements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0197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0198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0199  def _addr_similarity(a: str, b: str) -&gt; int: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0200      aa, bb = normalize_for_compare(a), normalize_for_compare(b)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0201      if not aa or not bb: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0202          return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0203      if aa == bb: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0204          return 100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0205      if fuzz is not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0206          return int(fuzz.token_set_ratio(aa, bb))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0207      from difflib import SequenceMatcher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0208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0209      return int(SequenceMatcher(None, aa, bb).ratio() * 100)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0211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0212  def evaluate_address_consistency(documents: list[DocumentReadResult], reference_file: str, threshold: int = 85) -&gt; list[AddressConsistencyRow]: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0213      """Compare every extracted address with the reference addresses."""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0214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0215      reference = next((d for d in documents if d.filename == reference_file), None)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0216      if reference is None or not reference.facts.get("address"):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0217          return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0219      rows: list[AddressConsistencyRow]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0220      for doc in 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0221          if doc.filename == reference_file: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0222              continue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0223          for item in doc.facts.get("address", []):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0224              best_ref =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0225              best_score = 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0226              for ref in reference.facts.get("address", []):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0227                  score = _addr_similarity(item.value, ref.value)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0228                  if score &gt; best_score: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0229                      best_ref = ref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0230                      best_score = score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0231              if best_ref: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0232                  status = "correct" if best_score &gt;= threshold else "mismatch"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0233                  rows.append(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0234                      AddressConsistencyRow(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0235                          left_file=doc.filename,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0236                          left_address=item.value,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0237                          right_file=reference.filename,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0238                          right_address=best_ref.value,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0239                          score=best_score,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0240                          status=status,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0241                          comment=(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0242                              "Адрес совпадает с эталоном."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0243                              if status == "correct"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0244                              else "Адрес отличается от эталона: требуется ручная проверка адреса производства/площадки."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0245                          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0246                      )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0247                  )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0248      return rows</w:t>
      </w:r>
    </w:p>
    <w:p>
      <w:r>
        <w:br w:type="page"/>
      </w:r>
    </w:p>
    <w:p>
      <w:pPr>
        <w:pStyle w:val="Heading2"/>
      </w:pPr>
      <w:r>
        <w:t>app/report_builder.py</w:t>
      </w:r>
    </w:p>
    <w:p>
      <w:r>
        <w:rPr>
          <w:b/>
        </w:rPr>
        <w:t xml:space="preserve">Комментарий: </w:t>
      </w:r>
      <w:r>
        <w:t>Делает человекочитаемый HTML, Word DOCX и машинный JSON. В отчете сотрудник видит не только статус, но и доказательство: файл, страницу/таблицу/OCR и фрагмент текста.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import html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import json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from docx import Document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from docx.enum.table import WD_TABLE_ALIGNMENT, WD_CELL_VERTICAL_ALIGNMENT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from docx.enum.text import WD_ALIGN_PARAGRAPH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from docx.oxml import OxmlElement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from docx.oxml.ns import qn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from docx.shared import Inches, Pt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from app.models import CheckReport, EvidenceItem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from app.verification import FACT_LABELS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from app.utils import one_line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STATUS_LABELS =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"correct": "Корректно",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"possible_match": "Похоже, нужна проверка",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    "mismatch": "Расхождение",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    "missing_in_reference": "Нет в эталоне",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    "missing_in_document": "Нет в документе",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    "not_checked": "Не проверено",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STATUS_COLORS =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    "correct": "D9EAD3",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    "possible_match": "FFF2CC",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    "mismatch": "F4CCCC",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    "missing_in_reference": "FCE5CD",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    "missing_in_document": "FCE5CD",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    "not_checked": "E7E6E6",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def _shade(cell, fill: str)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    tc_pr = cell._tc.get_or_add_tcPr()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    shd = OxmlElement("w:shd")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shd.set(qn("w:fill"), fill)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tc_pr.append(shd)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def _cell(cell, text: str, *, bold: bool = False, fill: str | None = None)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    cell.text = 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    p = cell.paragraphs[0]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    run = p.add_run(str(text or ""))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    run.bold = bold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    run.font.size = Pt(8)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    cell.vertical_alignment = WD_CELL_VERTICAL_ALIGNMENT.TOP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    if fill: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    _shade(cell, fill)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def _evidence_text(e: EvidenceItem | None)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    if not 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0057          return "—"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    return f"{e.source_file}; {e.location}; фрагмент: {one_line(e.quote, 260)}"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0061  def write_json_report(report: CheckReport, path: Path)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    path.parent.mkdir(parents=True, exist_ok=True)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    path.write_text(json.dumps(report.to_dict(), ensure_ascii=False, indent=2), encoding="utf-8")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0066  def write_docx_report(report: CheckReport, path: Path)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0067      """Human-readable DOCX for employee/client archive."""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    path.parent.mkdir(parents=True, exist_ok=True)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    doc = Document()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0070      section = doc.sections[0]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0071      section.left_margin = Inches(0.55)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0072      section.right_margin = Inches(0.55)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0073      section.top_margin = Inches(0.55)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0074      section.bottom_margin = Inches(0.55)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0076      title = doc.add_heading("Отчет первичной проверки документации для ВНИИИМТ", level=0)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0077      title.alignment = WD_ALIGN_PARAGRAPH.CENTER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0078      doc.add_paragraph(f"Проект: {report.project_name}")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0079      doc.add_paragraph(f"Эталонный документ: {report.reference_file}")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0080      doc.add_paragraph(f"Дата формирования: {report.generated_at}")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0081      doc.add_paragraph(f"Итог: {report.summary.get('human_status', '')}")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0083      doc.add_heading("1. Что извлек скрипт из документов", level=1)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0084      t = doc.add_table(rows=1, cols=5)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0085      t.style = "Table Grid"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0086      t.alignment = WD_TABLE_ALIGNMENT.CENTER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0087      headers = ["Документ", "Роль", "Символов текста", "OCR/картинки", "Извлеченные типы данных"]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0088      for i, h in enumerate(headers):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0089          _cell(t.rows[0].cells[i], h, bold=True, fill="E9EEF3")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0090      for d in report.documents: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0091          c = t.add_row().cells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0092          extracted = "; ".join(f"{FACT_LABELS.get(k, k)}: {len(v)}" for k, v in d.facts.items() if v) or "не найдено"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0093          ocr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0094          if d.stats.get("pdf_pages_ocr_used"):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0095              ocr.append(f"PDF OCR страниц: {d.stats.get('pdf_pages_ocr_used')}")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0096          if d.stats.get("docx_images_ocr_used"):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0097              ocr.append(f"DOCX OCR картинок: {d.stats.get('docx_images_ocr_used')}/{d.stats.get('docx_images_total')}")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0098          _cell(c[0], d.filename)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0099          _cell(c[1], d.role)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0100          _cell(c[2], str(d.stats.get("total_text_chars", 0)))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0101          _cell(c[3], "; ".join(ocr) or "не использовался")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0102          _cell(c[4], extracted)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0103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0105      doc.add_heading("2. Проверочные артефакты по типу пакета", level=1)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0106      art_table = doc.add_table(rows=1, cols=5)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0107      art_table.style = "Table Grid"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0108      for i, h in enumerate(["Статус", "Правило", "Найденные файлы", "Что требуется", "Комментарий"]):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0109          _cell(art_table.rows[0].cells[i], h, bold=True, fill="E9EEF3")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0110      art_colors = {"found": "D9EAD3", "missing": "F4CCCC", "needs_review": "FFF2CC"}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0111      art_labels = {"found": "Найдено", "missing": "Не найдено", "needs_review": "Нужна проверка"}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0112      for req in report.artifact_requirements: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0113          c = art_table.add_row().cells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0114          _cell(c[0], art_labels.get(req.status, req.status), fill=art_colors.get(req.status, "E7E6E6"))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0115          _cell(c[1], req.title)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0116          _cell(c[2], "; ".join(req.found_files) or "—")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0117          _cell(c[3], req.expected)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0118          _cell(c[4], req.comment)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0119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0120      if report.address_consistency: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0121          doc.add_heading("3. Отдельная сверка адресов", level=1)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0122          addr_table = doc.add_table(rows=1, cols=6)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0123          addr_table.style = "Table Grid"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0124          for i, h in enumerate(["Статус", "Документ", "Адрес в документе", "Эталон", "Совпадение", "Комментарий"]):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0125              _cell(addr_table.rows[0].cells[i], h, bold=True, fill="E9EEF3")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0126          for row in report.address_consistency: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0127              c = addr_table.add_row().cells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0128              _cell(c[0], STATUS_LABELS.get(row.status, row.status), fill=STATUS_COLORS.get(row.status, "FFFFFF"))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0129              _cell(c[1], row.left_file)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0130              _cell(c[2], one_line(row.left_address, 320))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0131              _cell(c[3], one_line(row.right_address, 320))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0132              _cell(c[4], f"{row.score}%")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0133              _cell(c[5], row.comment)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0134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0135      doc.add_heading("4. Проверка соответствия эталону", level=1)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0136      table = doc.add_table(rows=1, cols=8)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0137      table.style = "Table Grid"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0138      table.alignment = WD_TABLE_ALIGNMENT.CENTER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0139      headers = ["Статус", "Поле", "Проверяемый документ", "Значение в документе", "Значение в эталоне", "Совпадение", "Откуда взято в документе", "Комментарий"]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0140      for i, h in enumerate(headers):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0141          _cell(table.rows[0].cells[i], h, bold=True, fill="E9EEF3")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0142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0143      # Put problematic rows first.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0144      order = {"mismatch": 0, "missing_in_document": 1, "missing_in_reference": 2, "possible_match": 3, "correct": 4}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0145      for row in sorted(report.rows, key=lambda r: (order.get(r.status, 9), r.checked_file, r.fact_type)):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0146          c = table.add_row().cells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0147          fill = STATUS_COLORS.get(row.status, "FFFFFF")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0148          _cell(c[0], STATUS_LABELS.get(row.status, row.status), fill=fill)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0149          _cell(c[1], FACT_LABELS.get(row.fact_type, row.fact_type))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0150          _cell(c[2], row.checked_file)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0151          _cell(c[3], one_line(row.checked_value, 260))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0152          _cell(c[4], one_line(row.reference_value, 260))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0153          _cell(c[5], f"{row.score}%")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0154          _cell(c[6], _evidence_text(row.checked_evidence))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0155          _cell(c[7], row.comment)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0156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0157      doc.add_heading("5. Доказательства по эталонному документу", level=1)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0158      ref_doc = next((d for d in report.documents if d.filename == report.reference_file), None)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0159      if ref_doc: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0160          ev_table = doc.add_table(rows=1, cols=5)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0161          ev_table.style = "Table Grid"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0162          for i, h in enumerate(["Поле", "Значение", "Файл", "Место", "Фрагмент"]):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0163              _cell(ev_table.rows[0].cells[i], h, bold=True, fill="E9EEF3")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0164          for fact_type, items in ref_doc.facts.items():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0165              for item in items[:80]: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0166                  c = ev_table.add_row().cells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0167                  _cell(c[0], FACT_LABELS.get(fact_type, fact_type))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0168                  _cell(c[1], item.value)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0169                  _cell(c[2], item.source_file)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0170                  _cell(c[3], item.location)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0171                  _cell(c[4], one_line(item.quote, 350))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0172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0173      doc.save(path)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0174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0175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0176  def html_report(report: CheckReport)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0177      """Browser report shown automatically after processing."""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0178      status_counts = report.summary.get("status_counts", {})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0179      rows_html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0180      order = {"mismatch": 0, "missing_in_document": 1, "missing_in_reference": 2, "possible_match": 3, "correct": 4}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0181      for row in sorted(report.rows, key=lambda r: (order.get(r.status, 9), r.checked_file, r.fact_type)):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0182          cls = html.escape(row.status)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0183          checked_ev = row.checked_evidence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0184          ref_ev = row.reference_evidence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0185          rows_html.append(f"""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0186          &lt;tr class="{cls}"&gt;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0187            &lt;td&gt;&lt;b&gt;{html.escape(STATUS_LABELS.get(row.status, row.status))}&lt;/b&gt;&lt;/td&gt;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0188            &lt;td&gt;{html.escape(FACT_LABELS.get(row.fact_type, row.fact_type))}&lt;/td&gt;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0189            &lt;td&gt;{html.escape(row.checked_file)}&lt;/td&gt;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0190            &lt;td&gt;{html.escape(one_line(row.checked_value, 260))}&lt;/td&gt;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0191            &lt;td&gt;{html.escape(one_line(row.reference_value, 260))}&lt;/td&gt;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0192            &lt;td&gt;{row.score}%&lt;/td&gt;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0193            &lt;td&gt;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0194              &lt;div&gt;&lt;b&gt;Проверяемый:&lt;/b&gt; {html.escape(_evidence_text(checked_ev))}&lt;/div&gt;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0195              &lt;div&gt;&lt;b&gt;Эталон:&lt;/b&gt; {html.escape(_evidence_text(ref_ev))}&lt;/div&gt;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0196            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0197            &lt;td&gt;{html.escape(row.comment)}&lt;/td&gt;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0198          &lt;/tr&gt;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0199          """)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0200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0201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0202      art_html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0203      art_labels = {"found": "Найдено", "missing": "Не найдено", "needs_review": "Нужна проверка"}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0204      for req in report.artifact_requirements: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0205          art_html.append(f"""&lt;tr class="{html.escape(req.status)}"&gt;&lt;td&gt;&lt;b&gt;{html.escape(art_labels.get(req.status, req.status))}&lt;/b&gt;&lt;/td&gt;&lt;td&gt;{html.escape(req.title)}&lt;/td&gt;&lt;td&gt;{html.escape('; '.join(req.found_files) or '—')}&lt;/td&gt;&lt;td&gt;{html.escape(req.expected)}&lt;/td&gt;&lt;td&gt;{html.escape(req.comment)}&lt;/td&gt;&lt;/tr&gt;""")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0207      addr_html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0208      for row in report.address_consistency: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0209          addr_html.append(f"""&lt;tr class="{html.escape(row.status)}"&gt;&lt;td&gt;&lt;b&gt;{html.escape(STATUS_LABELS.get(row.status, row.status))}&lt;/b&gt;&lt;/td&gt;&lt;td&gt;{html.escape(row.left_file)}&lt;/td&gt;&lt;td&gt;{html.escape(one_line(row.left_address, 260))}&lt;/td&gt;&lt;td&gt;{html.escape(one_line(row.right_address, 260))}&lt;/td&gt;&lt;td&gt;{row.score}%&lt;/td&gt;&lt;td&gt;{html.escape(row.comment)}&lt;/td&gt;&lt;/tr&gt;""")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0211      docs_html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0212      for doc in report.documents: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0213          facts = ", ".join(f"{html.escape(FACT_LABELS.get(k, k))}: {len(v)}" for k, v in doc.facts.items() if v) or "не найдено"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0214          docs_html.append(f"&lt;tr&gt;&lt;td&gt;{html.escape(doc.filename)}&lt;/td&gt;&lt;td&gt;{html.escape(doc.role)}&lt;/td&gt;&lt;td&gt;{doc.stats.get('total_text_chars', 0)}&lt;/td&gt;&lt;td&gt;{html.escape(facts)}&lt;/td&gt;&lt;/tr&gt;")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0215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0216      return f"""&lt;!doctype html&gt;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0217  &lt;html lang="ru"&gt;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0218  &lt;head&gt;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0219  &lt;meta charset="utf-8" /&gt;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0220  &lt;meta name="viewport" content="width=device-width, initial-scale=1" /&gt;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0221  &lt;title&gt;Отчет проверки ВНИИМТ&lt;/title&gt;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0222  &lt;style&gt;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0223  :root {{ --ink:#10232b; --line:#dfe7ea; --brand:#0f4a55; --ok:#d9ead3; --warn:#fff2cc; --bad:#f4cccc; --miss:#fce5cd;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0224  body {{ margin:0; font-family:Inter, Arial, sans-serif; color:var(--ink); background:#f6f8f8;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0225  .page {{ max-width:1480px; margin:0 auto; padding:28px;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0226  .card {{ background:#fff; border:1px solid var(--line); border-radius:22px; padding:22px; margin:18px 0; box-shadow:0 12px 32px rgba(16,35,43,.08);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0227  h1 {{ margin:0 0 12px;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0228  .actions a {{ display:inline-block; padding:12px 16px; border-radius:999px; background:var(--brand); color:white; text-decoration:none; margin-right:10px; font-weight:800;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0229  table {{ border-collapse:collapse; width:100%; font-size:13px;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0230  th,td {{ border:1px solid var(--line); padding:8px; vertical-align:top;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0231  th {{ background:#e9eef3; text-align:left;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0232  .correct td:first-child {{ background:var(--ok);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0233  .possible_match td:first-child {{ background:var(--warn);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0234  .mismatch td:first-child {{ background:var(--bad);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0235  .missing_in_reference td:first-child,.missing_in_document td:first-child {{ background:var(--miss);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0236  .found td:first-child {{ background:var(--ok);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0237  .missing td:first-child {{ background:var(--bad);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0238  .needs_review td:first-child {{ background:var(--warn);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0239  .badge {{ display:inline-block; background:#eef4f5; border-radius:999px; padding:7px 11px; margin:4px; }}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0240  &lt;/style&gt;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0241  &lt;/head&gt;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0242  &lt;body&gt;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0243  &lt;div class="page"&gt;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0244    &lt;div class="card"&gt;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0245      &lt;h1&gt;Отчет первичной проверки документации для ВНИИМТ&lt;/h1&gt;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0246      &lt;p&gt;&lt;b&gt;Проект:&lt;/b&gt; {html.escape(report.project_name)}&lt;/p&gt;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0247      &lt;p&gt;&lt;b&gt;Эталонный документ:&lt;/b&gt; {html.escape(report.reference_file)}&lt;/p&gt;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0248      &lt;p&gt;&lt;b&gt;Итог:&lt;/b&gt; {html.escape(str(report.summary.get('human_status', '')))}&lt;/p&gt;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0249      &lt;div&gt;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0250        {''.join(f'&lt;span class="badge"&gt;{html.escape(STATUS_LABELS.get(k,k))}: {v}&lt;/span&gt;' for k,v in status_counts.items())}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0251  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0252      &lt;p class="actions"&gt;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0253        &lt;a href="/api/projects/{report.project_id}/download/docx"&gt;Скачать DOCX&lt;/a&gt;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0254        &lt;a href="/api/projects/{report.project_id}/download/json"&gt;Скачать JSON&lt;/a&gt;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0255      &lt;/p&gt;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0256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0257    &lt;div class="card"&gt;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0258      &lt;h2&gt;Что извлек скрипт&lt;/h2&gt;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0259      &lt;table&gt;&lt;thead&gt;&lt;tr&gt;&lt;th&gt;Документ&lt;/th&gt;&lt;th&gt;Роль&lt;/th&gt;&lt;th&gt;Символов текста&lt;/th&gt;&lt;th&gt;Извлечено&lt;/th&gt;&lt;/tr&gt;&lt;/thead&gt;&lt;tbody&gt;{''.join(docs_html)}&lt;/tbody&gt;&lt;/table&gt;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0260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0261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0262    &lt;div class="card"&gt;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0263      &lt;h2&gt;Проверочные артефакты по типу пакета&lt;/h2&gt;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0264      &lt;table&gt;&lt;thead&gt;&lt;tr&gt;&lt;th&gt;Статус&lt;/th&gt;&lt;th&gt;Правило&lt;/th&gt;&lt;th&gt;Найденные файлы&lt;/th&gt;&lt;th&gt;Что требуется&lt;/th&gt;&lt;th&gt;Комментарий&lt;/th&gt;&lt;/tr&gt;&lt;/thead&gt;&lt;tbody&gt;{''.join(art_html)}&lt;/tbody&gt;&lt;/table&gt;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0265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0266    &lt;div class="card"&gt;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0267      &lt;h2&gt;Отдельная сверка адресов&lt;/h2&gt;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0268      &lt;table&gt;&lt;thead&gt;&lt;tr&gt;&lt;th&gt;Статус&lt;/th&gt;&lt;th&gt;Документ&lt;/th&gt;&lt;th&gt;Адрес в документе&lt;/th&gt;&lt;th&gt;Адрес в эталоне&lt;/th&gt;&lt;th&gt;Сходство&lt;/th&gt;&lt;th&gt;Комментарий&lt;/th&gt;&lt;/tr&gt;&lt;/thead&gt;&lt;tbody&gt;{''.join(addr_html) or '&lt;tr&gt;&lt;td colspan="6"&gt;Адресные пары не найдены или в эталоне нет адреса.&lt;/td&gt;&lt;/tr&gt;'}&lt;/tbody&gt;&lt;/table&gt;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0269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0270    &lt;div class="card"&gt;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0271      &lt;h2&gt;Проверка соответствия&lt;/h2&gt;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0272      &lt;table&gt;&lt;thead&gt;&lt;tr&gt;&lt;th&gt;Статус&lt;/th&gt;&lt;th&gt;Поле&lt;/th&gt;&lt;th&gt;Документ&lt;/th&gt;&lt;th&gt;Значение в документе&lt;/th&gt;&lt;th&gt;Значение в эталоне&lt;/th&gt;&lt;th&gt;Сходство&lt;/th&gt;&lt;th&gt;Откуда взято&lt;/th&gt;&lt;th&gt;Комментарий&lt;/th&gt;&lt;/tr&gt;&lt;/thead&gt;&lt;tbody&gt;{''.join(rows_html)}&lt;/tbody&gt;&lt;/table&gt;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0273  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0274  &lt;/div&gt;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0275  &lt;/body&gt;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0276  &lt;/html&gt;"""</w:t>
      </w:r>
    </w:p>
    <w:p>
      <w:r>
        <w:br w:type="page"/>
      </w:r>
    </w:p>
    <w:p>
      <w:pPr>
        <w:pStyle w:val="Heading2"/>
      </w:pPr>
      <w:r>
        <w:t>app/models.py</w:t>
      </w:r>
    </w:p>
    <w:p>
      <w:r>
        <w:rPr>
          <w:b/>
        </w:rPr>
        <w:t xml:space="preserve">Комментарий: </w:t>
      </w:r>
      <w:r>
        <w:t>Dataclass-структуры: найденный факт, документ, строка проверки, итоговый отчет. Благодаря этому отчет не разваливается при добавлении новых полей.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from dataclasses import dataclass, field, asdict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from typing import Any, Literal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FactType = Literal[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    "inn",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    "ogrn",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    "phone",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    "email",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    "organization",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    "risk_class",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    "nkmi_code",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    "license",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    "address",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Status = Literal[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"correct",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"possible_match",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    "mismatch",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    "missing_in_reference",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    "missing_in_document",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    "not_checked",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@dataclass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class EvidenceItem: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    """One extracted fact with proof trail.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    The key requirement for VNIIMT staff is explainability: every fact must show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    where the script found it. This object is used in JSON, HTML, and DOCX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    reports.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  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    fact_type: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    value: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    normalized_value: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source_file: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location: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    quote: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    extraction_method: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    confidence: int = 100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    def to_dict(self) -&gt; dict[str, Any]: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        return asdict(self)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@dataclass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class DocumentReadResult: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filename: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0053      role: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    text: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    stats: dict[str, Any]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    facts: dict[str, list[EvidenceItem]] = field(default_factory=dict)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    def to_dict(self) -&gt; dict[str, Any]: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0059          data = asdict(self)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0060          data["facts"] = {k: [x.to_dict() for x in v] for k, v in self.facts.items()}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0061          # Avoid huge JSON reports. Full text is not needed for the employee.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        data["text_preview"] = self.text[:3000]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        data.pop("text", None)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        return data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0067  @dataclass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class VerificationRow: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    fact_type: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0070      checked_file: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0071      checked_value: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0072      reference_value: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0073      status: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0074      score: int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0075      checked_evidence: EvidenceItem |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0076      reference_evidence: EvidenceItem |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0077      comment: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0079      def to_dict(self) -&gt; dict[str, Any]: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0080          data = asdict(self)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0081          data["checked_evidence"] = self.checked_evidence.to_dict() if self.checked_evidence else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0082          data["reference_evidence"] = self.reference_evidence.to_dict() if self.reference_evidence else None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0083          return data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0085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0086  @dataclass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0087  class CheckReport: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0088      project_id: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0089      project_name: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0090      reference_file: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0091      generated_at: str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0092      documents: list[DocumentReadResult]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0093      rows: list[VerificationRow]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0094      summary: dict[str, Any]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0095      artifact_requirements: list[Any] = field(default_factory=list)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0096      address_consistency: list[Any] = field(default_factory=list)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0098      def to_dict(self) -&gt; dict[str, Any]: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0099          return {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0100              "project_id": self.project_id,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0101              "project_name": self.project_name,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0102              "reference_file": self.reference_file,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0103              "generated_at": self.generated_at,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0104              "documents": [d.to_dict() for d in self.documents],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0105              "verification_rows": [r.to_dict() for r in self.rows],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0106              "summary": self.summary,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0107              "artifact_requirements": [x.to_dict() if hasattr(x, "to_dict") else x for x in self.artifact_requirements],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0108              "address_consistency": [x.to_dict() if hasattr(x, "to_dict") else x for x in self.address_consistency],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0109          }</w:t>
      </w:r>
    </w:p>
    <w:p>
      <w:r>
        <w:br w:type="page"/>
      </w:r>
    </w:p>
    <w:p>
      <w:pPr>
        <w:pStyle w:val="Heading2"/>
      </w:pPr>
      <w:r>
        <w:t>app/config.py</w:t>
      </w:r>
    </w:p>
    <w:p>
      <w:r>
        <w:rPr>
          <w:b/>
        </w:rPr>
        <w:t xml:space="preserve">Комментарий: </w:t>
      </w:r>
      <w:r>
        <w:t>Порог fuzzy-сравнения, папка проектов, OCR-параметры и базовые настройки приложения.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import os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from pydantic_settings import BaseSettings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class Settings(BaseSettings):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    """Runtime settings.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    All settings are environment-variable based so the technical director can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    deploy the same code locally, in a VM, or in Kubernetes without changing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    application code.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  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    app_name: str = "VNIIMT Primary Documentation Checker"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    projects_dir: Path = Path(os.getenv("VNIIMT_PROJECTS_DIR", "output/projects"))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batch_file_limit: int = int(os.getenv("VNIIMT_BATCH_FILE_LIMIT", "50"))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batch_size_limit_mb: int = int(os.getenv("VNIIMT_BATCH_SIZE_LIMIT_MB", "800"))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    ocr_enabled: bool = os.getenv("OCR_ENABLED", "true").lower() in {"1", "true", "yes", "y"}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    ocr_lang: str = os.getenv("OCR_LANG", "rus+eng")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    ocr_dpi: int = int(os.getenv("OCR_DPI", "220"))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    ocr_max_pages_per_file: int = int(os.getenv("OCR_MAX_PAGES_PER_FILE", "80"))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0026      ocr_max_docx_images: int = int(os.getenv("OCR_MAX_DOCX_IMAGES", "120"))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    fuzzy_match_threshold: int = int(os.getenv("FUZZY_MATCH_THRESHOLD", "85"))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    possible_match_threshold: int = int(os.getenv("POSSIBLE_MATCH_THRESHOLD", "70"))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    @property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    def batch_size_limit_bytes(self) -&gt; int: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        return self.batch_size_limit_mb * 1024 * 1024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settings = Settings()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settings.projects_dir.mkdir(parents=True, exist_ok=True)</w:t>
      </w:r>
    </w:p>
    <w:p>
      <w:r>
        <w:br w:type="page"/>
      </w:r>
    </w:p>
    <w:p>
      <w:pPr>
        <w:pStyle w:val="Heading2"/>
      </w:pPr>
      <w:r>
        <w:t>app/utils.py</w:t>
      </w:r>
    </w:p>
    <w:p>
      <w:r>
        <w:rPr>
          <w:b/>
        </w:rPr>
        <w:t xml:space="preserve">Комментарий: </w:t>
      </w:r>
      <w:r>
        <w:t>Нормализация текста, безопасные имена файлов, приведение значений к виду для сравнения.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import re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import uuid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def clean_text(text: str | None)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    if not text: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        return 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    text = text.replace("\x00", " ").replace("\u00a0", " 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    text = text.replace("ё", "е").replace("Ё", "Е")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    text = re.sub(r"[ \t]+", " ", 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    text = re.sub(r"\n{3,}", "\n\n", text)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    return text.strip()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def one_line(text: str | None, limit: int = 500)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value = re.sub(r"\s+", " ", clean_text(text))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if limit and len(value) &gt; limit: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        return value[: limit - 1].rstrip() + "…"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    return value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def normalize_for_compare(value: str)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0026      value = clean_text(value).lower()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    value = value.replace("«", '"').replace("»", '"')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    value = re.sub(r"[^0-9a-zа-я\" ]+", " ", value)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    value = re.sub(r"\s+", " ", value).strip()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    return value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def normalize_digits(value: str)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    return re.sub(r"\D+", "", value or "")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def unique_preserve(values: list[str]) -&gt; list[str]: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    out: list[str] = []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    seen: set[str] = set()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for value in values: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    v = one_line(value, 700)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        key = v.lower()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        if v and key not in seen: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            seen.add(key)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            out.append(v)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    return out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def safe_filename(name: str)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    name = Path(name or "file").name.strip()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    name = re.sub(r"[^A-Za-zА-Яа-яЁё0-9._()\-\s]+", "_", name)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name = re.sub(r"\s+", " ", name).strip()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0053      return name[:180] or f"file_{uuid.uuid4().hex}"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def find_context_line(text: str, start: int, end: int, max_len: int = 600) -&gt; str: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0057      left = text.rfind("\n", 0, start)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    right = text.find("\n", end)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0059      if left &lt; 0: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0060          left = max(0, start - 160)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0061      if right &lt; 0: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        right = min(len(text), end + 160)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    return one_line(text[left:right], max_len)</w:t>
      </w:r>
    </w:p>
    <w:p>
      <w:r>
        <w:br w:type="page"/>
      </w:r>
    </w:p>
    <w:p>
      <w:pPr>
        <w:pStyle w:val="Heading2"/>
      </w:pPr>
      <w:r>
        <w:t>scripts/run_local_check.py</w:t>
      </w:r>
    </w:p>
    <w:p>
      <w:r>
        <w:rPr>
          <w:b/>
        </w:rPr>
        <w:t xml:space="preserve">Комментарий: </w:t>
      </w:r>
      <w:r>
        <w:t>Нужен техдиректору и разработчику: можно прогнать проверку без браузера и быстро получить отчет.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#!/usr/bin/env python3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0002  """CLI runner for technical verification without web UI.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Example: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python scripts/run_local_check.py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  --project "Тест ВНИИМТ"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  --reference ./data/egrul.pdf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  --documents ./data/business_license.pdf ./data/upp.docx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"""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from __future__ import annotations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import argparse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import sys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from uuid import uuid4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PROJECT_ROOT = Path(__file__).resolve().parents[1]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if str(PROJECT_ROOT) not in sys.path: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sys.path.insert(0, str(PROJECT_ROOT))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from app.extractors import read_any_document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from app.report_builder import html_report, write_docx_report, write_json_report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from app.verification import verify_package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def main() -&gt; None: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    parser = argparse.ArgumentParser()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    parser.add_argument("--project", "--project-name", dest="project", default="Первичная проверка ВНИИМТ")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    parser.add_argument("--reference", required=True, help="Reference/master document: EGRUL, application, UPP, etc.")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    parser.add_argument("--documents", nargs="+", required=True, help="Documents to verify against reference")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    parser.add_argument("--out", default="output/local_check", help="Output directory")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    args = parser.parse_args()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    project_id = uuid4().hex[:12]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    out_dir = Path(args.out)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    out_dir.mkdir(parents=True, exist_ok=True)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    documents = [read_any_document(Path(args.reference), role_hint="REFERENCE_EGRUL_OR_MASTER")]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    for item in args.documents: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        documents.append(read_any_document(Path(item)))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    report = verify_package(project_name=args.project, documents=documents, reference_filename=documents[0].filename, project_id=project_id)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    write_json_report(report, out_dir / "report.json")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    write_docx_report(report, out_dir / "report.docx")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    (out_dir / "report.html").write_text(html_report(report), encoding="utf-8")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    print(f"OK: {out_dir / 'report.html'}")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    print(report.summary.get("human_status"))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if __name__ == "__main__":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    main()</w:t>
      </w:r>
    </w:p>
    <w:p>
      <w:r>
        <w:br w:type="page"/>
      </w:r>
    </w:p>
    <w:p>
      <w:pPr>
        <w:pStyle w:val="Heading2"/>
      </w:pPr>
      <w:r>
        <w:t>tests/test_smoke.py</w:t>
      </w:r>
    </w:p>
    <w:p>
      <w:r>
        <w:rPr>
          <w:b/>
        </w:rPr>
        <w:t xml:space="preserve">Комментарий: </w:t>
      </w:r>
      <w:r>
        <w:t>Минимальная проверка, что пайплайн работает от чтения файлов до формирования DOCX/HTML/JSON.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from app.extractors import read_any_document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from app.report_builder import html_report, write_docx_report, write_json_report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from app.verification import verify_package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def test_smoke(tmp_path: Path):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    ref = tmp_path / "egrul_reference.txt"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    doc = tmp_path / "business_license.txt"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    ref.write_text('ООО "МЕДТЕСТ"\nИНН 7701234567\nОГРН 1027700123456\nАдрес: г. Москва, ул. Ленина, д. 1\nКласс риска 2а\nКод вида НКМИ 120550\n', encoding="utf-8")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    doc.write_text('Бизнес лицензия для ООО "МЕДТЕСТ"\nИНН: 7701234567\nОГРН: 1027700123456\nАдрес: город Москва, улица Ленина, дом 1\nЛицензия № Л041-01137-77/00300000\n', encoding="utf-8")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    docs = [read_any_document(ref, role_hint="REFERENCE_EGRUL_OR_MASTER"), read_any_document(doc)]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    report = verify_package(project_name="smoke", documents=docs, reference_filename=docs[0].filename, project_id="smoke")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    assert report.rows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    assert any(r.fact_type == "inn" and r.status == "correct" for r in report.rows)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write_json_report(report, tmp_path / "report.json")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write_docx_report(report, tmp_path / "report.docx")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    html = html_report(report)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    assert "Отчет первичной проверки" in html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    assert (tmp_path / "report.docx").exists()</w:t>
      </w:r>
    </w:p>
    <w:p>
      <w:r>
        <w:br w:type="page"/>
      </w:r>
    </w:p>
    <w:p>
      <w:pPr>
        <w:pStyle w:val="Heading2"/>
      </w:pPr>
      <w:r>
        <w:t>tests/test_artifact_rules.py</w:t>
      </w:r>
    </w:p>
    <w:p>
      <w:r>
        <w:rPr>
          <w:b/>
        </w:rPr>
        <w:t xml:space="preserve">Комментарий: </w:t>
      </w:r>
      <w:r>
        <w:t>Проверяет, что правила артефактов не потерялись и попадают в отчет.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from pathlib import Path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from app.extractors import read_any_document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from app.verification import verify_package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def test_oem_and_rf_artifacts_are_reported():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    root = Path(__file__).resolve().parents[1]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    docs = [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        read_any_document(root / "sample_data" / "registration_application.txt", role_hint="REFERENCE_EGRUL_OR_MASTER"),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        read_any_document(root / "sample_data" / "oem_contract.txt"),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        read_any_document(root / "sample_data" / "lease_agreement.txt"),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    ]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    report = verify_package(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        project_name="artifact test",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        documents=docs,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        reference_filename="registration_application.txt",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0018      )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    codes = {item.code: item.status for item in report.artifact_requirements}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    assert "reference_or_application" in codes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    assert "address_cross_check" in codes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    assert report.summary["documents_total"] == 3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    assert report.rows</w:t>
      </w:r>
    </w:p>
    <w:p>
      <w:r>
        <w:br w:type="page"/>
      </w:r>
    </w:p>
    <w:p>
      <w:pPr>
        <w:pStyle w:val="Heading2"/>
      </w:pPr>
      <w:r>
        <w:t>README.md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VNIIMT Primary Document Checker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MVP-сервис для первичной проверки пакета документов ВНИИМТ: сотрудник загружает эталонный документ и проверяемые документы, сервис извлекает реквизиты и формирует отчет с доказательствами.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## Что проверяет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Сервис извлекает и сверяет: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- ИНН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- ОГРН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- телефоны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- email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- организации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- классы риска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- НКМИ / код вида медицинского изделия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- лицензии / разрешительные документы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- адресные строки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Главная идея: каждая найденная сущность в отчете должна иметь доказательство — файл, страницу/таблицу/абзац/OCR-картинку и текстовый фрагмент, откуда значение было взято.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## Бизнес-сценарии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1. Общий пакет: обязательно должен быть master-документ — заявление, ЕГРЮЛ или иной проверочный документ.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2. УПП: если есть УПП, ожидается бизнес-лицензия / разрешительный документ.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3. OEM: если есть OEM, ожидается договор между отечественным производителем и иностранной площадкой.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0026  4. РФ-производитель: ожидается договор аренды, ЕГРН или документ о праве собственности/пользования производственной площадкой.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5. Адреса: сверяются отдельно во всех сценариях.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## Как запустить локально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```bash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python -m venv .venv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source .venv/bin/activate  # Windows: .venv\\Scripts\\activate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pip install -r requirements.txt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uvicorn app.main:app --reload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Открыть в браузере: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```text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http://127.0.0.1:8000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## CLI-запуск без браузера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```bash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python scripts/run_local_check.py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  --project-name "Demo VNIIMT check"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  --reference sample_data/egrul_reference.txt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  --documents sample_data/business_license.txt sample_data/oem_contract.txt sample_data/lease_agreement.txt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  --out output/demo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Результаты появятся в папке `output/demo`: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- `report.html` — отчет для сотрудника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0057  - `report.docx` — отчет Word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- `report.json` — машинный отчет для интеграции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0060  ## Проверка работоспособности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```bash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pytest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0066  Ожидаемый результат: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```text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passed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0070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0072  ## Структура проекта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0073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0074  ```text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0075  app/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0076    main.py              # FastAPI веб-интерфейс и API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0077    extractors.py        # чтение PDF/DOCX/XLSX/TXT + OCR + извлечение сущностей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0078    verification.py      # сверка с эталоном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0079    artifact_rules.py    # бизнес-правила по обязательным артефактам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0080    report_builder.py    # HTML/DOCX/JSON отчеты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0081    models.py            # dataclass-модели отчета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0082    config.py            # настройки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0083    utils.py             # нормализация, fuzzy helpers, безопасные имена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0084  scripts/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0085    run_local_check.py   # локальный запуск без веб-интерфейса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0086  tests/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0087    test_smoke.py        # smoke-test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0088  sample_data/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0089    *.txt                # демо-документы для проверки логики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0090  output/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0091    sample/              # пример готового отчета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0092  docs/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0093    *.md                 # документация для техдиректора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0094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0096  ## Что важно понимать техдиректору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0098  Это MVP для первичной проверки, а не финальный юридический эксперт. Он помогает сотруднику быстро увидеть расхождения и доказательства. Для production надо усилить OCR, хранение файлов, права доступа, журналирование, очереди задач и безопасность персональных данных.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0099  </w:t>
      </w:r>
    </w:p>
    <w:p>
      <w:r>
        <w:br w:type="page"/>
      </w:r>
    </w:p>
    <w:p>
      <w:pPr>
        <w:pStyle w:val="Heading2"/>
      </w:pPr>
      <w:r>
        <w:t>docs/ARCHITECTURE.md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Архитектура сервиса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Сервис предназначен для первичной проверки пакета документов ВНИИИМТ. Пользователь загружает эталонный документ и проверяемые документы. Система извлекает реквизиты, сверяет их и формирует отчет.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## Поток обработки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1. `app/main.py` — веб-интерфейс и API.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2. `app/extractors.py` — чтение файлов PDF/DOCX/XLSX/TXT, OCR для сканов и картинок, извлечение сущностей.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3. `app/artifact_rules.py` — проверка обязательных артефактов по сценариям УПП/OEM/РФ-производитель.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4. `app/verification.py` — сверка реквизитов с эталоном.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5. `app/report_builder.py` — HTML/DOCX/JSON отчет.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6. `scripts/run_local_check.py` — запуск без браузера.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7. `tests/test_smoke.py` — минимальный тест работоспособности.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## Почему правила вынесены отдельно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Бизнес-правила могут меняться чаще, чем парсеры и интерфейс. Поэтому сценарии проверки лежат в `app/artifact_rules.py`. Технический директор может менять обязательные артефакты без переписывания OCR, веб-интерфейса и генерации отчетов.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## Ограничения MVP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- OCR зависит от качества скана и наличия Tesseract.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- Извлечение адресов сделано эвристически и требует расширения на реальных пакетах.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- Для промышленной эксплуатации нужна очередь задач: Celery/RQ/Background worker.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- Для больших архивов нужен прогресс-бар, кеш OCR и ограничение размера файлов.</w:t>
      </w:r>
    </w:p>
    <w:p>
      <w:r>
        <w:br w:type="page"/>
      </w:r>
    </w:p>
    <w:p>
      <w:pPr>
        <w:pStyle w:val="Heading2"/>
      </w:pPr>
      <w:r>
        <w:t>docs/CHECK_SCENARIOS.md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Проверочные сценарии ВНИИИМТ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Этот документ описывает бизнес-правила первичной проверки пакетов документации. Правила реализованы в `app/artifact_rules.py`, а используются при формировании отчета в `app/verification.py`.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## 1. Общий обязательный эталон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Для любого пакета должен быть проверочный документ: заявление, ЕГРЮЛ или иной master-документ, который сотрудник считает источником корректных реквизитов.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Проверяется: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- ИНН;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- ОГРН;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- организации;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- адресные строки;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- класс риска;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- НКМИ;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- лицензии;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- телефоны и email, если они есть.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## 2. Сценарий УПП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Если в пакете есть документ УПП / уполномоченного представителя, система ожидает бизнес-лицензию или иной разрешительный документ.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Проверяется: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- наличие бизнес-лицензии;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- организация УПП;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0026  - ИНН/ОГРН УПП;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- адрес УПП;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- реквизиты лицензии;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- совпадение данных с заявлением/master-документом.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## 3. Сценарий OEM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Если пакет относится к OEM/контрактному производству, система ожидает договор между отечественным производителем и иностранной площадкой.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Проверяется: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- наличие OEM-договора;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- стороны договора;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- российский производитель;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0039  - иностранная производственная площадка;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- адрес иностранной площадки;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0041  - совпадение адресов с заявлением и/или ЕГРЮЛ;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- лицензии/сертификаты иностранной площадки при наличии.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## 4. Сценарий РФ-производитель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0045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Если производитель российский, система ожидает подтверждение права пользования производственной площадкой.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Допустимые артефакты: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0049  - договор аренды производства;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- ЕГРН;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0051  - документ собственности;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- иной документ права пользования производственным помещением.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Проверяется: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- адрес юрлица;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- адрес производства;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0057  - совпадение адреса производства в заявлении и документе на площадку;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0058  - тип права: аренда / собственность / иное.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0060  ## 5. Сверка адресов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Сверка адресов обязательна во всех сценариях. Даже если остальные реквизиты совпали, несовпадение адреса должно попадать в отчет как риск для ручной проверки.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В отчете показывается: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0065  - адрес из проверяемого документа;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0066  - адрес из эталона;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0067  - процент совпадения;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0068  - статус: корректно / расхождение / нужна проверка;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0069  - источник каждого адреса: файл, страница/таблица/параграф/OCR-фрагмент.</w:t>
      </w:r>
    </w:p>
    <w:p>
      <w:r>
        <w:br w:type="page"/>
      </w:r>
    </w:p>
    <w:p>
      <w:pPr>
        <w:pStyle w:val="Heading2"/>
      </w:pPr>
      <w:r>
        <w:t>docs/RUNBOOK.md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RUNBOOK: запуск и эксплуатационная проверка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## 1. Установка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```bash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python -m venv .venv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source .venv/bin/activate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pip install -r requirements.txt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Windows: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```powershell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python -m venv .venv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.venv\Scripts\activate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pip install -r requirements.txt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## 2. Запуск веб-сервиса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```bash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uvicorn app.main:app --reload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Проверить страницу: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```text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http://127.0.0.1:8000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## 3. Локальный CLI-прогон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```bash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python scripts/run_local_check.py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  --reference sample_data/egrul_reference.txt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  --documents sample_data/business_license.txt sample_data/oem_contract.txt sample_data/lease_agreement.txt \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  --out output/manual_test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## 4. Проверка результата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Открыть: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```text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output/manual_test/report.html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output/manual_test/report.docx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output/manual_test/report.json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0050  ## 5. Быстрая диагностика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0052  Если PDF/DOCX читается плохо: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0054  - проверить, есть ли текстовый слой;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0055  - если документ состоит из картинок, включить/проверить OCR;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0056  - проверить наличие Tesseract в системе;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0057  - смотреть `stats` в JSON-отчете: сколько текста извлечено, сколько OCR-страниц использовано.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0058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0059  ## 6. Рекомендации для production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0060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0061  - вынос OCR в очередь задач;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0062  - хранение проектов в S3/Yandex Object Storage;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0063  - автоматическая очистка загруженных файлов;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0064  - логирование действий сотрудников;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0065  - авторизация;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0066  - Dockerfile и docker-compose;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0067  - HTTPS через reverse proxy.</w:t>
      </w:r>
    </w:p>
    <w:p>
      <w:r>
        <w:br w:type="page"/>
      </w:r>
    </w:p>
    <w:p>
      <w:pPr>
        <w:pStyle w:val="Heading2"/>
      </w:pPr>
      <w:r>
        <w:t>docs/TEST_PLAN.md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План тестирования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## Smoke-тест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Команда: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```bash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pytest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```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Проверяет, что: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- извлечение реквизитов работает на демо-файлах;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- отчет формируется;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- бизнес-правила по обязательным артефактам не падают;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- FastAPI импортируется.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## Функциональные тесты на реальных пакетах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Нужно прогнать минимум 4 типа пакетов: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1. УПП + бизнес-лицензия.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2. OEM + ЕГРЮЛ + OEM-договор.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0024  3. РФ-производитель + ЕГРЮЛ + аренда/ЕГРН.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4. Общий комплект с заявлением как master-документом.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## Что проверять в отчете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- Извлечены ли ИНН/ОГРН.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- Появились ли телефоны и email.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- Найдены ли организации.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- Найден ли класс риска.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- Найден ли НКМИ.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- Найдены ли лицензии.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- Найдены ли адресные строки.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- У каждого значения есть источник.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- Адреса сравниваются отдельным блоком.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- В артефактах корректно подсвечены отсутствующие документы.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0040  ## Negative cases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0042  - Документ без текста и без OCR.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0043  - Документ без ИНН.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0044  - Пакет УПП без бизнес-лицензии.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0045  - OEM-пакет без договора.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0046  - РФ-производитель без аренды/ЕГРН.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0047  - Расхождение адресов.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0048  - Расхождение ИНН/ОГРН.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0049  </w:t>
      </w:r>
    </w:p>
    <w:p>
      <w:r>
        <w:br w:type="page"/>
      </w:r>
    </w:p>
    <w:p>
      <w:pPr>
        <w:pStyle w:val="Heading2"/>
      </w:pPr>
      <w:r>
        <w:t>docs/LIMITATIONS.md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Ограничения текущей версии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## OCR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Текущий OCR — базовый. Он подходит для первичного MVP, но для production лучше добавить: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- deskew / выравнивание;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- удаление шума;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- повышение контраста;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- бинаризацию;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- batch-обработку страниц;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- кеш OCR-результатов;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- очередь задач.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## Юридическая интерпретация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Сервис не принимает юридическое решение. Он показывает сотруднику: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- что найдено;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- где найдено;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- совпадает ли с эталоном;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- что отсутствует;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- что требует ручной проверки.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## Адреса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Адреса сравниваются fuzzy-методом. Для production желательно подключить нормализацию адресов через ФИАС/DaData или внутренний справочник.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## Организации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0031  Организации извлекаются эвристиками/паттернами. Для более высокого качества можно подключить NER-модель или отдельный справочник контрагентов.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0033  ## Ссылки Яндекс.Диска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Сервис не должен зависеть от внешних публичных ссылок. Для production лучше принимать ZIP/папку файлов через интерфейс или интегрировать Object Storage.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0036  </w:t>
      </w:r>
    </w:p>
    <w:p>
      <w:r>
        <w:br w:type="page"/>
      </w:r>
    </w:p>
    <w:p>
      <w:pPr>
        <w:pStyle w:val="Heading2"/>
      </w:pPr>
      <w:r>
        <w:t>docs/SECURITY_AND_PRIVACY.md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Безопасность и конфиденциальность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Документы ВНИИМТ могут содержать персональные данные, коммерческую тайну и медицинскую/регистрационную информацию. Поэтому для production обязательны: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1. Авторизация сотрудников.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2. Разграничение доступа к проектам.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3. HTTPS.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4. Шифрование хранилища.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5. Автоматическое удаление временных файлов.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6. Журнал действий пользователя.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7. Запрет передачи документов во внешние LLM без согласования.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8. Локальный OCR и локальная обработка по умолчанию.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9. Настройка retention policy: сколько хранить файлы и отчеты.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Текущий MVP хранит файлы локально в `output/projects`. Для production это надо заменить на защищенное хранилище и политику удаления.</w:t>
      </w:r>
    </w:p>
    <w:p>
      <w:r>
        <w:br w:type="page"/>
      </w:r>
    </w:p>
    <w:p>
      <w:pPr>
        <w:pStyle w:val="Heading2"/>
      </w:pPr>
      <w:r>
        <w:t>docs/REVIEW_CHECKLIST.md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Checklist для технического директора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## Архитектура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- [ ] Код разделен на независимые слои.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- [ ] Бизнес-правила вынесены отдельно.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- [ ] Нет скрытой зависимости от LLM.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- [ ] Отчет можно формировать без интернета.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## Извлечение данных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- [ ] PDF читаются через текстовый слой и OCR fallback.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- [ ] DOCX читаются как текст, таблицы и изображения.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- [ ] XLSX читаются как таблицы.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- [ ] TXT/CSV читаются напрямую.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- [ ] ИНН/ОГРН/телефоны/email/НКМИ/классы риска/лицензии/адреса извлекаются.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0018  ## Проверка соответствия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0019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- [ ] Эталон загружается отдельно.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- [ ] Проверяемые документы сверяются с эталоном.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0022  - [ ] Адреса проверяются отдельно.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0023  - [ ] УПП/OEM/РФ-производитель имеют отдельные правила обязательных артефактов.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0025  ## Отчетность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0026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0027  - [ ] HTML-отчет открывается в браузере.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0028  - [ ] DOCX-отчет формируется.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0029  - [ ] JSON-отчет пригоден для интеграций.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0030  - [ ] В отчете есть доказательства по значениям.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0031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0032  ## Production gaps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0033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0034  - [ ] Добавить авторизацию.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0035  - [ ] Добавить очередь OCR.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0036  - [ ] Добавить защищенное хранилище.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0037  - [ ] Добавить Dockerfile/docker-compose.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0038  - [ ] Добавить расширенные тесты на реальных пакетах.</w:t>
      </w:r>
    </w:p>
    <w:p>
      <w:r>
        <w:br w:type="page"/>
      </w:r>
    </w:p>
    <w:p>
      <w:pPr>
        <w:pStyle w:val="Heading2"/>
      </w:pPr>
      <w:r>
        <w:t>requirements.txt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fastapi==0.115.6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0002  uvicorn[standard]==0.32.1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python-multipart==0.0.19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python-docx==1.1.2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pydantic==2.10.4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pydantic-settings==2.7.0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PyMuPDF==1.25.1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Pillow==11.0.0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pytesseract==0.3.13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openpyxl==3.1.5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rapidfuzz==3.10.1</w:t>
      </w:r>
    </w:p>
    <w:p>
      <w:r>
        <w:br w:type="page"/>
      </w:r>
    </w:p>
    <w:p>
      <w:pPr>
        <w:pStyle w:val="Heading2"/>
      </w:pPr>
      <w:r>
        <w:t>.env.example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Storage for uploaded files and reports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0002  VNIIMT_PROJECTS_DIR=output/projects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0003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0004  # Upload limits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VNIIMT_BATCH_FILE_LIMIT=50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VNIIMT_BATCH_SIZE_LIMIT_MB=800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0007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# OCR settings. Tesseract must be installed in the OS separately.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OCR_ENABLED=true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0010  OCR_LANG=rus+eng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OCR_DPI=220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0012  OCR_MAX_PAGES_PER_FILE=80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OCR_MAX_DOCX_IMAGES=120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# Verification thresholds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0016  FUZZY_MATCH_THRESHOLD=85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POSSIBLE_MATCH_THRESHOLD=70</w:t>
      </w:r>
    </w:p>
    <w:p>
      <w:r>
        <w:br w:type="page"/>
      </w:r>
    </w:p>
    <w:p>
      <w:pPr>
        <w:pStyle w:val="Heading2"/>
      </w:pPr>
      <w:r>
        <w:t>CHANGELOG.md</w:t>
      </w:r>
    </w:p>
    <w:p>
      <w:r>
        <w:rPr>
          <w:b/>
        </w:rPr>
        <w:t xml:space="preserve">Комментарий: </w:t>
      </w:r>
      <w:r/>
    </w:p>
    <w:p>
      <w:pPr>
        <w:spacing w:after="0" w:before="0"/>
      </w:pPr>
      <w:r>
        <w:rPr>
          <w:rFonts w:ascii="Courier New" w:hAnsi="Courier New" w:eastAsia="Courier New"/>
          <w:sz w:val="14"/>
        </w:rPr>
        <w:t>0001  # Changelog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0003  ## v1.2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0004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0005  - Подготовлен handoff-пакет для технического директора.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0006  - Добавлены RUNBOOK, TEST_PLAN, LIMITATIONS, SECURITY_AND_PRIVACY, REVIEW_CHECKLIST.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0007  - Добавлены демо-документы для OEM и РФ-производителя.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0008  - Добавлены тесты бизнес-правил артефактов.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0009  - Подготовлен сопроводительный Word-документ с объяснением проекта и кодом.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0010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0011  ## v1.1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0012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0013  - Добавлены правила обязательных проверочных артефактов.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0014  - Добавлена отдельная сверка адресов.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0015  - Код оформлен как профессиональный review package.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0016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0017  ## v1.0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 xml:space="preserve">0018  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0019  - MVP FastAPI + CLI.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0020  - Извлечение реквизитов.</w:t>
      </w:r>
    </w:p>
    <w:p>
      <w:pPr>
        <w:spacing w:after="0" w:before="0"/>
      </w:pPr>
      <w:r>
        <w:rPr>
          <w:rFonts w:ascii="Courier New" w:hAnsi="Courier New" w:eastAsia="Courier New"/>
          <w:sz w:val="14"/>
        </w:rPr>
        <w:t>0021  - HTML/DOCX/JSON отчеты.</w:t>
      </w:r>
    </w:p>
    <w:sectPr w:rsidR="00FC693F" w:rsidRPr="0006063C" w:rsidSect="00034616">
      <w:pgSz w:w="12240" w:h="15840"/>
      <w:pgMar w:top="792" w:right="792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