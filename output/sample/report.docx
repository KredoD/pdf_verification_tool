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первичной проверки документации для ВНИИИМТ</w:t>
      </w:r>
    </w:p>
    <w:p>
      <w:r>
        <w:t>Проект: Демо ВНИИМТ</w:t>
      </w:r>
    </w:p>
    <w:p>
      <w:r>
        <w:t>Эталонный документ: egrul_reference.txt</w:t>
      </w:r>
    </w:p>
    <w:p>
      <w:r>
        <w:t>Дата формирования: 2026-05-29T09:46:20.593980+00:00</w:t>
      </w:r>
    </w:p>
    <w:p>
      <w:r>
        <w:t>Итог: Есть отсутствующие значения: 6. Нужно уточнить пакет документов.</w:t>
      </w:r>
    </w:p>
    <w:p>
      <w:pPr>
        <w:pStyle w:val="Heading1"/>
      </w:pPr>
      <w:r>
        <w:t>1. Что извлек скрипт из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Документ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Роль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Символов текста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OCR/картинки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Извлеченные типы данных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egrul_reference.txt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REFERENCE_EGRUL_OR_MASTER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не использовался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ИНН: 1; ОГРН: 1; Email: 1; Телефон: 1; НКМИ / код вида: 1; Класс риска: 1; Адресная строка: 1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BUSINESS_LICENSE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не использовался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ИНН: 1; ОГРН: 1; Телефон: 1; Лицензия / разрешение: 2; Организация: 1; Адресная строка: 1</w:t>
            </w:r>
          </w:p>
        </w:tc>
      </w:tr>
    </w:tbl>
    <w:p>
      <w:pPr>
        <w:pStyle w:val="Heading1"/>
      </w:pPr>
      <w:r>
        <w:t>2. Проверка соответствия эталону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Статус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Проверяемый документ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Значение в документе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Значение в эталоне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Совпадение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Откуда взято в документе</w:t>
            </w:r>
          </w:p>
        </w:tc>
        <w:tc>
          <w:tcPr>
            <w:tcW w:type="dxa" w:w="1332"/>
            <w:vAlign w:val="top"/>
            <w:shd w:fill="E9EEF3"/>
          </w:tcPr>
          <w:p>
            <w:r/>
            <w:r>
              <w:rPr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документе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info@medtest.ru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Email: значение есть в эталоне, но не найдено в проверяемом документе.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документе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НКМИ / код вида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120550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НКМИ / код вида: значение есть в эталоне, но не найдено в проверяемом документе.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документе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Класс риска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2а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Класс риска: значение есть в эталоне, но не найдено в проверяемом документе.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эталоне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Лицензия / разрешение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лицензия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Бизнес лицензия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Лицензия / разрешение: значение найдено в проверяемом документе, но в эталоне такого значения нет. Требуется ручная оценка.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эталоне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Лицензия / разрешение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Лицензия № Л041-01137-77/00300000 от 12.05.2025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Лицензия № Л041-01137-77/00300000 от 12.05.2025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Лицензия / разрешение: значение найдено в проверяемом документе, но в эталоне такого значения нет. Требуется ручная оценка.</w:t>
            </w:r>
          </w:p>
        </w:tc>
      </w:tr>
      <w:tr>
        <w:tc>
          <w:tcPr>
            <w:tcW w:type="dxa" w:w="1332"/>
            <w:vAlign w:val="top"/>
            <w:shd w:fill="FCE5CD"/>
          </w:tcPr>
          <w:p>
            <w:r/>
            <w:r>
              <w:rPr>
                <w:b w:val="0"/>
                <w:sz w:val="16"/>
              </w:rPr>
              <w:t>Нет в эталоне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Организация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ООО "МЕДТЕСТ" ИНН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Выдана ООО "МЕДТЕСТ" ИНН: 7701234567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Организация: значение найдено в проверяемом документе, но в эталоне такого значения нет. Требуется ручная оценка.</w:t>
            </w:r>
          </w:p>
        </w:tc>
      </w:tr>
      <w:tr>
        <w:tc>
          <w:tcPr>
            <w:tcW w:type="dxa" w:w="1332"/>
            <w:vAlign w:val="top"/>
            <w:shd w:fill="FFF2CC"/>
          </w:tcPr>
          <w:p>
            <w:r/>
            <w:r>
              <w:rPr>
                <w:b w:val="0"/>
                <w:sz w:val="16"/>
              </w:rPr>
              <w:t>Похоже, нужна проверка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Адресная строка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Адрес: город Москва, улица Ленина, дом 1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Адрес: 123456, г. Москва, ул. Ленина, д. 1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77%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Адрес: город Москва, улица Ленина, дом 1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Адресная строка: частичное совпадение (77%). Нужно проверить вручную: возможны сокращения, OCR или разные формулировки.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ИНН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7701234567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7701234567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ИНН: 7701234567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ИНН: полное совпадение с эталонным документом.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ОГРН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1027700123456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1027700123456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ОГРН: 1027700123456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ОГРН: полное совпадение с эталонным документом.</w:t>
            </w:r>
          </w:p>
        </w:tc>
      </w:tr>
      <w:tr>
        <w:tc>
          <w:tcPr>
            <w:tcW w:type="dxa" w:w="1332"/>
            <w:vAlign w:val="top"/>
            <w:shd w:fill="D9EAD3"/>
          </w:tcPr>
          <w:p>
            <w:r/>
            <w:r>
              <w:rPr>
                <w:b w:val="0"/>
                <w:sz w:val="16"/>
              </w:rPr>
              <w:t>Корректно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Телефон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+7 495 123-45-67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+7 (495) 123-45-67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business_license.txt; document; фрагмент: Тел. +7 495 123-45-67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sz w:val="16"/>
              </w:rPr>
              <w:t>Телефон: полное совпадение с эталонным документом.</w:t>
            </w:r>
          </w:p>
        </w:tc>
      </w:tr>
    </w:tbl>
    <w:p>
      <w:pPr>
        <w:pStyle w:val="Heading1"/>
      </w:pPr>
      <w:r>
        <w:t>3. Доказательства по эталонному документу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Поле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Значение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Файл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Место</w:t>
            </w:r>
          </w:p>
        </w:tc>
        <w:tc>
          <w:tcPr>
            <w:tcW w:type="dxa" w:w="2131"/>
            <w:vAlign w:val="top"/>
            <w:shd w:fill="E9EEF3"/>
          </w:tcPr>
          <w:p>
            <w:r/>
            <w:r>
              <w:rPr>
                <w:b/>
                <w:sz w:val="16"/>
              </w:rPr>
              <w:t>Фрагмент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ИНН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7701234567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egrul_reference.txt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ИНН 7701234567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ОГРН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1027700123456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egrul_reference.txt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ОГРН 1027700123456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info@medtest.ru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egrul_reference.txt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Email: info@medtest.ru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Телефон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+7 (495) 123-45-67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egrul_reference.txt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Телефон: +7 (495) 123-45-67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НКМИ / код вида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120550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egrul_reference.txt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Код вида НКМИ 120550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Класс риска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2а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egrul_reference.txt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Класс риска 2а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Адресная строка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Адрес: 123456, г. Москва, ул. Ленина, д. 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egrul_reference.txt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document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6"/>
              </w:rPr>
              <w:t>Адрес: 123456, г. Москва, ул. Ленина, д. 1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