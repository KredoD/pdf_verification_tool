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Отчет первичной проверки документации для ВНИИИМТ</w:t>
      </w:r>
    </w:p>
    <w:p>
      <w:r>
        <w:t>Проект: Demo handoff check</w:t>
      </w:r>
    </w:p>
    <w:p>
      <w:r>
        <w:t>Эталонный документ: registration_application.txt</w:t>
      </w:r>
    </w:p>
    <w:p>
      <w:r>
        <w:t>Дата формирования: 2026-05-29T13:42:52.124815+00:00</w:t>
      </w:r>
    </w:p>
    <w:p>
      <w:r>
        <w:t>Итог: Есть критические расхождения: 4. Требуется ручная проверка.</w:t>
      </w:r>
    </w:p>
    <w:p>
      <w:pPr>
        <w:pStyle w:val="Heading1"/>
      </w:pPr>
      <w:r>
        <w:t>1. Что извлек скрипт из документов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31"/>
        <w:gridCol w:w="2131"/>
        <w:gridCol w:w="2131"/>
        <w:gridCol w:w="2131"/>
        <w:gridCol w:w="2131"/>
      </w:tblGrid>
      <w:tr>
        <w:tc>
          <w:tcPr>
            <w:tcW w:type="dxa" w:w="2131"/>
            <w:vAlign w:val="top"/>
            <w:shd w:fill="E9EEF3"/>
          </w:tcPr>
          <w:p>
            <w:r/>
            <w:r>
              <w:rPr>
                <w:b/>
                <w:sz w:val="16"/>
              </w:rPr>
              <w:t>Документ</w:t>
            </w:r>
          </w:p>
        </w:tc>
        <w:tc>
          <w:tcPr>
            <w:tcW w:type="dxa" w:w="2131"/>
            <w:vAlign w:val="top"/>
            <w:shd w:fill="E9EEF3"/>
          </w:tcPr>
          <w:p>
            <w:r/>
            <w:r>
              <w:rPr>
                <w:b/>
                <w:sz w:val="16"/>
              </w:rPr>
              <w:t>Роль</w:t>
            </w:r>
          </w:p>
        </w:tc>
        <w:tc>
          <w:tcPr>
            <w:tcW w:type="dxa" w:w="2131"/>
            <w:vAlign w:val="top"/>
            <w:shd w:fill="E9EEF3"/>
          </w:tcPr>
          <w:p>
            <w:r/>
            <w:r>
              <w:rPr>
                <w:b/>
                <w:sz w:val="16"/>
              </w:rPr>
              <w:t>Символов текста</w:t>
            </w:r>
          </w:p>
        </w:tc>
        <w:tc>
          <w:tcPr>
            <w:tcW w:type="dxa" w:w="2131"/>
            <w:vAlign w:val="top"/>
            <w:shd w:fill="E9EEF3"/>
          </w:tcPr>
          <w:p>
            <w:r/>
            <w:r>
              <w:rPr>
                <w:b/>
                <w:sz w:val="16"/>
              </w:rPr>
              <w:t>OCR/картинки</w:t>
            </w:r>
          </w:p>
        </w:tc>
        <w:tc>
          <w:tcPr>
            <w:tcW w:type="dxa" w:w="2131"/>
            <w:vAlign w:val="top"/>
            <w:shd w:fill="E9EEF3"/>
          </w:tcPr>
          <w:p>
            <w:r/>
            <w:r>
              <w:rPr>
                <w:b/>
                <w:sz w:val="16"/>
              </w:rPr>
              <w:t>Извлеченные типы данных</w:t>
            </w:r>
          </w:p>
        </w:tc>
      </w:tr>
      <w:tr>
        <w:tc>
          <w:tcPr>
            <w:tcW w:type="dxa" w:w="2131"/>
            <w:vAlign w:val="top"/>
          </w:tcPr>
          <w:p>
            <w:r/>
            <w:r>
              <w:rPr>
                <w:b w:val="0"/>
                <w:sz w:val="16"/>
              </w:rPr>
              <w:t>registration_application.txt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6"/>
              </w:rPr>
              <w:t>REFERENCE_EGRUL_OR_MASTER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6"/>
              </w:rPr>
              <w:t>341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6"/>
              </w:rPr>
              <w:t>не использовался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6"/>
              </w:rPr>
              <w:t>ИНН: 1; ОГРН: 1; Email: 1; Телефон: 1; НКМИ / код вида: 1; Класс риска: 1; Организация: 1; Адресная строка: 1</w:t>
            </w:r>
          </w:p>
        </w:tc>
      </w:tr>
      <w:tr>
        <w:tc>
          <w:tcPr>
            <w:tcW w:type="dxa" w:w="2131"/>
            <w:vAlign w:val="top"/>
          </w:tcPr>
          <w:p>
            <w:r/>
            <w:r>
              <w:rPr>
                <w:b w:val="0"/>
                <w:sz w:val="16"/>
              </w:rPr>
              <w:t>business_license.txt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6"/>
              </w:rPr>
              <w:t>BUSINESS_LICENSE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6"/>
              </w:rPr>
              <w:t>183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6"/>
              </w:rPr>
              <w:t>не использовался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6"/>
              </w:rPr>
              <w:t>ИНН: 1; ОГРН: 1; Телефон: 1; Лицензия / разрешение: 2; Организация: 1; Адресная строка: 1</w:t>
            </w:r>
          </w:p>
        </w:tc>
      </w:tr>
      <w:tr>
        <w:tc>
          <w:tcPr>
            <w:tcW w:type="dxa" w:w="2131"/>
            <w:vAlign w:val="top"/>
          </w:tcPr>
          <w:p>
            <w:r/>
            <w:r>
              <w:rPr>
                <w:b w:val="0"/>
                <w:sz w:val="16"/>
              </w:rPr>
              <w:t>oem_contract.txt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6"/>
              </w:rPr>
              <w:t>OEM_SITE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6"/>
              </w:rPr>
              <w:t>468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6"/>
              </w:rPr>
              <w:t>не использовался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6"/>
              </w:rPr>
              <w:t>ИНН: 1; ОГРН: 1; Email: 1; Телефон: 1; Организация: 2; Адресная строка: 1</w:t>
            </w:r>
          </w:p>
        </w:tc>
      </w:tr>
      <w:tr>
        <w:tc>
          <w:tcPr>
            <w:tcW w:type="dxa" w:w="2131"/>
            <w:vAlign w:val="top"/>
          </w:tcPr>
          <w:p>
            <w:r/>
            <w:r>
              <w:rPr>
                <w:b w:val="0"/>
                <w:sz w:val="16"/>
              </w:rPr>
              <w:t>lease_agreement.txt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6"/>
              </w:rPr>
              <w:t>LEASE_AGREEMENT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6"/>
              </w:rPr>
              <w:t>301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6"/>
              </w:rPr>
              <w:t>не использовался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6"/>
              </w:rPr>
              <w:t>ИНН: 1; ОГРН: 1; Организация: 1; Адресная строка: 1</w:t>
            </w:r>
          </w:p>
        </w:tc>
      </w:tr>
    </w:tbl>
    <w:p>
      <w:pPr>
        <w:pStyle w:val="Heading1"/>
      </w:pPr>
      <w:r>
        <w:t>2. Проверочные артефакты по типу пакета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31"/>
        <w:gridCol w:w="2131"/>
        <w:gridCol w:w="2131"/>
        <w:gridCol w:w="2131"/>
        <w:gridCol w:w="2131"/>
      </w:tblGrid>
      <w:tr>
        <w:tc>
          <w:tcPr>
            <w:tcW w:type="dxa" w:w="2131"/>
            <w:vAlign w:val="top"/>
            <w:shd w:fill="E9EEF3"/>
          </w:tcPr>
          <w:p>
            <w:r/>
            <w:r>
              <w:rPr>
                <w:b/>
                <w:sz w:val="16"/>
              </w:rPr>
              <w:t>Статус</w:t>
            </w:r>
          </w:p>
        </w:tc>
        <w:tc>
          <w:tcPr>
            <w:tcW w:type="dxa" w:w="2131"/>
            <w:vAlign w:val="top"/>
            <w:shd w:fill="E9EEF3"/>
          </w:tcPr>
          <w:p>
            <w:r/>
            <w:r>
              <w:rPr>
                <w:b/>
                <w:sz w:val="16"/>
              </w:rPr>
              <w:t>Правило</w:t>
            </w:r>
          </w:p>
        </w:tc>
        <w:tc>
          <w:tcPr>
            <w:tcW w:type="dxa" w:w="2131"/>
            <w:vAlign w:val="top"/>
            <w:shd w:fill="E9EEF3"/>
          </w:tcPr>
          <w:p>
            <w:r/>
            <w:r>
              <w:rPr>
                <w:b/>
                <w:sz w:val="16"/>
              </w:rPr>
              <w:t>Найденные файлы</w:t>
            </w:r>
          </w:p>
        </w:tc>
        <w:tc>
          <w:tcPr>
            <w:tcW w:type="dxa" w:w="2131"/>
            <w:vAlign w:val="top"/>
            <w:shd w:fill="E9EEF3"/>
          </w:tcPr>
          <w:p>
            <w:r/>
            <w:r>
              <w:rPr>
                <w:b/>
                <w:sz w:val="16"/>
              </w:rPr>
              <w:t>Что требуется</w:t>
            </w:r>
          </w:p>
        </w:tc>
        <w:tc>
          <w:tcPr>
            <w:tcW w:type="dxa" w:w="2131"/>
            <w:vAlign w:val="top"/>
            <w:shd w:fill="E9EEF3"/>
          </w:tcPr>
          <w:p>
            <w:r/>
            <w:r>
              <w:rPr>
                <w:b/>
                <w:sz w:val="16"/>
              </w:rPr>
              <w:t>Комментарий</w:t>
            </w:r>
          </w:p>
        </w:tc>
      </w:tr>
      <w:tr>
        <w:tc>
          <w:tcPr>
            <w:tcW w:type="dxa" w:w="2131"/>
            <w:vAlign w:val="top"/>
            <w:shd w:fill="D9EAD3"/>
          </w:tcPr>
          <w:p>
            <w:r/>
            <w:r>
              <w:rPr>
                <w:b w:val="0"/>
                <w:sz w:val="16"/>
              </w:rPr>
              <w:t>Найдено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6"/>
              </w:rPr>
              <w:t>Проверочный документ: заявление / ЕГРЮЛ / master-документ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6"/>
              </w:rPr>
              <w:t>registration_application.txt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6"/>
              </w:rPr>
              <w:t>Должен быть документ, который считается источником правильных реквизитов: заявление, ЕГРЮЛ или иной master-документ.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6"/>
              </w:rPr>
              <w:t>По нему сверяются ИНН, ОГРН, организации, адреса, класс риска, НКМИ и иные реквизиты.</w:t>
            </w:r>
          </w:p>
        </w:tc>
      </w:tr>
      <w:tr>
        <w:tc>
          <w:tcPr>
            <w:tcW w:type="dxa" w:w="2131"/>
            <w:vAlign w:val="top"/>
            <w:shd w:fill="D9EAD3"/>
          </w:tcPr>
          <w:p>
            <w:r/>
            <w:r>
              <w:rPr>
                <w:b w:val="0"/>
                <w:sz w:val="16"/>
              </w:rPr>
              <w:t>Найдено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6"/>
              </w:rPr>
              <w:t>Если OEM — нужен договор между отечественным производителем и иностранной площадкой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6"/>
              </w:rPr>
              <w:t>oem_contract.txt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6"/>
              </w:rPr>
              <w:t>Для OEM-пакета обязателен договор/соглашение между РФ-производителем и иностранной производственной площадкой.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6"/>
              </w:rPr>
              <w:t>В договоре проверяются стороны, адрес иностранной площадки, адрес РФ-производителя и связь с заявлением/ЕГРЮЛ.</w:t>
            </w:r>
          </w:p>
        </w:tc>
      </w:tr>
      <w:tr>
        <w:tc>
          <w:tcPr>
            <w:tcW w:type="dxa" w:w="2131"/>
            <w:vAlign w:val="top"/>
            <w:shd w:fill="D9EAD3"/>
          </w:tcPr>
          <w:p>
            <w:r/>
            <w:r>
              <w:rPr>
                <w:b w:val="0"/>
                <w:sz w:val="16"/>
              </w:rPr>
              <w:t>Найдено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6"/>
              </w:rPr>
              <w:t>Если РФ-производитель — нужен документ на производственную площадку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6"/>
              </w:rPr>
              <w:t>lease_agreement.txt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6"/>
              </w:rPr>
              <w:t>Если производство в аренде — договор аренды. Если в собственности — ЕГРН или документ о праве собственности/пользования.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6"/>
              </w:rPr>
              <w:t>Главная сверка: адрес производства из заявления/ЕГРЮЛ должен совпадать с адресом в договоре аренды, ЕГРН или документе собственности.</w:t>
            </w:r>
          </w:p>
        </w:tc>
      </w:tr>
      <w:tr>
        <w:tc>
          <w:tcPr>
            <w:tcW w:type="dxa" w:w="2131"/>
            <w:vAlign w:val="top"/>
            <w:shd w:fill="D9EAD3"/>
          </w:tcPr>
          <w:p>
            <w:r/>
            <w:r>
              <w:rPr>
                <w:b w:val="0"/>
                <w:sz w:val="16"/>
              </w:rPr>
              <w:t>Найдено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6"/>
              </w:rPr>
              <w:t>Обязательная сверка адресов во всех документах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6"/>
              </w:rPr>
              <w:t>registration_application.txt; business_license.txt; oem_contract.txt; lease_agreement.txt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6"/>
              </w:rPr>
              <w:t>Адреса должны быть извлечены минимум из двух документов: эталона и проверяемого артефакта.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6"/>
              </w:rPr>
              <w:t>Если адреса отличаются, отчет показывает расхождение и источник каждого адреса.</w:t>
            </w:r>
          </w:p>
        </w:tc>
      </w:tr>
    </w:tbl>
    <w:p>
      <w:pPr>
        <w:pStyle w:val="Heading1"/>
      </w:pPr>
      <w:r>
        <w:t>3. Отдельная сверка адресов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76"/>
        <w:gridCol w:w="1776"/>
        <w:gridCol w:w="1776"/>
        <w:gridCol w:w="1776"/>
        <w:gridCol w:w="1776"/>
        <w:gridCol w:w="1776"/>
      </w:tblGrid>
      <w:tr>
        <w:tc>
          <w:tcPr>
            <w:tcW w:type="dxa" w:w="1776"/>
            <w:vAlign w:val="top"/>
            <w:shd w:fill="E9EEF3"/>
          </w:tcPr>
          <w:p>
            <w:r/>
            <w:r>
              <w:rPr>
                <w:b/>
                <w:sz w:val="16"/>
              </w:rPr>
              <w:t>Статус</w:t>
            </w:r>
          </w:p>
        </w:tc>
        <w:tc>
          <w:tcPr>
            <w:tcW w:type="dxa" w:w="1776"/>
            <w:vAlign w:val="top"/>
            <w:shd w:fill="E9EEF3"/>
          </w:tcPr>
          <w:p>
            <w:r/>
            <w:r>
              <w:rPr>
                <w:b/>
                <w:sz w:val="16"/>
              </w:rPr>
              <w:t>Документ</w:t>
            </w:r>
          </w:p>
        </w:tc>
        <w:tc>
          <w:tcPr>
            <w:tcW w:type="dxa" w:w="1776"/>
            <w:vAlign w:val="top"/>
            <w:shd w:fill="E9EEF3"/>
          </w:tcPr>
          <w:p>
            <w:r/>
            <w:r>
              <w:rPr>
                <w:b/>
                <w:sz w:val="16"/>
              </w:rPr>
              <w:t>Адрес в документе</w:t>
            </w:r>
          </w:p>
        </w:tc>
        <w:tc>
          <w:tcPr>
            <w:tcW w:type="dxa" w:w="1776"/>
            <w:vAlign w:val="top"/>
            <w:shd w:fill="E9EEF3"/>
          </w:tcPr>
          <w:p>
            <w:r/>
            <w:r>
              <w:rPr>
                <w:b/>
                <w:sz w:val="16"/>
              </w:rPr>
              <w:t>Эталон</w:t>
            </w:r>
          </w:p>
        </w:tc>
        <w:tc>
          <w:tcPr>
            <w:tcW w:type="dxa" w:w="1776"/>
            <w:vAlign w:val="top"/>
            <w:shd w:fill="E9EEF3"/>
          </w:tcPr>
          <w:p>
            <w:r/>
            <w:r>
              <w:rPr>
                <w:b/>
                <w:sz w:val="16"/>
              </w:rPr>
              <w:t>Совпадение</w:t>
            </w:r>
          </w:p>
        </w:tc>
        <w:tc>
          <w:tcPr>
            <w:tcW w:type="dxa" w:w="1776"/>
            <w:vAlign w:val="top"/>
            <w:shd w:fill="E9EEF3"/>
          </w:tcPr>
          <w:p>
            <w:r/>
            <w:r>
              <w:rPr>
                <w:b/>
                <w:sz w:val="16"/>
              </w:rPr>
              <w:t>Комментарий</w:t>
            </w:r>
          </w:p>
        </w:tc>
      </w:tr>
      <w:tr>
        <w:tc>
          <w:tcPr>
            <w:tcW w:type="dxa" w:w="1776"/>
            <w:vAlign w:val="top"/>
            <w:shd w:fill="D9EAD3"/>
          </w:tcPr>
          <w:p>
            <w:r/>
            <w:r>
              <w:rPr>
                <w:b w:val="0"/>
                <w:sz w:val="16"/>
              </w:rPr>
              <w:t>Корректно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b w:val="0"/>
                <w:sz w:val="16"/>
              </w:rPr>
              <w:t>business_license.txt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b w:val="0"/>
                <w:sz w:val="16"/>
              </w:rPr>
              <w:t>Адрес: город Москва, улица Ленина, дом 1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b w:val="0"/>
                <w:sz w:val="16"/>
              </w:rPr>
              <w:t>Адрес производителя: 115114, город Москва, улица Примерная, дом 1.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b w:val="0"/>
                <w:sz w:val="16"/>
              </w:rPr>
              <w:t>89%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b w:val="0"/>
                <w:sz w:val="16"/>
              </w:rPr>
              <w:t>Адрес совпадает с эталоном.</w:t>
            </w:r>
          </w:p>
        </w:tc>
      </w:tr>
      <w:tr>
        <w:tc>
          <w:tcPr>
            <w:tcW w:type="dxa" w:w="1776"/>
            <w:vAlign w:val="top"/>
            <w:shd w:fill="F4CCCC"/>
          </w:tcPr>
          <w:p>
            <w:r/>
            <w:r>
              <w:rPr>
                <w:b w:val="0"/>
                <w:sz w:val="16"/>
              </w:rPr>
              <w:t>Расхождение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b w:val="0"/>
                <w:sz w:val="16"/>
              </w:rPr>
              <w:t>oem_contract.txt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b w:val="0"/>
                <w:sz w:val="16"/>
              </w:rPr>
              <w:t>Адрес производственной площадки: 48 Hakgam-daero 221 beon-gil, Busan, Republic of Korea.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b w:val="0"/>
                <w:sz w:val="16"/>
              </w:rPr>
              <w:t>Адрес производителя: 115114, город Москва, улица Примерная, дом 1.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b w:val="0"/>
                <w:sz w:val="16"/>
              </w:rPr>
              <w:t>35%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b w:val="0"/>
                <w:sz w:val="16"/>
              </w:rPr>
              <w:t>Адрес отличается от эталона: требуется ручная проверка адреса производства/площадки.</w:t>
            </w:r>
          </w:p>
        </w:tc>
      </w:tr>
      <w:tr>
        <w:tc>
          <w:tcPr>
            <w:tcW w:type="dxa" w:w="1776"/>
            <w:vAlign w:val="top"/>
            <w:shd w:fill="D9EAD3"/>
          </w:tcPr>
          <w:p>
            <w:r/>
            <w:r>
              <w:rPr>
                <w:b w:val="0"/>
                <w:sz w:val="16"/>
              </w:rPr>
              <w:t>Корректно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b w:val="0"/>
                <w:sz w:val="16"/>
              </w:rPr>
              <w:t>lease_agreement.txt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b w:val="0"/>
                <w:sz w:val="16"/>
              </w:rPr>
              <w:t>Адрес производственного помещения: 115114, город Москва, улица Примерная, дом 1.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b w:val="0"/>
                <w:sz w:val="16"/>
              </w:rPr>
              <w:t>Адрес производителя: 115114, город Москва, улица Примерная, дом 1.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b w:val="0"/>
                <w:sz w:val="16"/>
              </w:rPr>
              <w:t>87%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b w:val="0"/>
                <w:sz w:val="16"/>
              </w:rPr>
              <w:t>Адрес совпадает с эталоном.</w:t>
            </w:r>
          </w:p>
        </w:tc>
      </w:tr>
    </w:tbl>
    <w:p>
      <w:pPr>
        <w:pStyle w:val="Heading1"/>
      </w:pPr>
      <w:r>
        <w:t>4. Проверка соответствия эталону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32"/>
        <w:gridCol w:w="1332"/>
        <w:gridCol w:w="1332"/>
        <w:gridCol w:w="1332"/>
        <w:gridCol w:w="1332"/>
        <w:gridCol w:w="1332"/>
        <w:gridCol w:w="1332"/>
        <w:gridCol w:w="1332"/>
      </w:tblGrid>
      <w:tr>
        <w:tc>
          <w:tcPr>
            <w:tcW w:type="dxa" w:w="1332"/>
            <w:vAlign w:val="top"/>
            <w:shd w:fill="E9EEF3"/>
          </w:tcPr>
          <w:p>
            <w:r/>
            <w:r>
              <w:rPr>
                <w:b/>
                <w:sz w:val="16"/>
              </w:rPr>
              <w:t>Статус</w:t>
            </w:r>
          </w:p>
        </w:tc>
        <w:tc>
          <w:tcPr>
            <w:tcW w:type="dxa" w:w="1332"/>
            <w:vAlign w:val="top"/>
            <w:shd w:fill="E9EEF3"/>
          </w:tcPr>
          <w:p>
            <w:r/>
            <w:r>
              <w:rPr>
                <w:b/>
                <w:sz w:val="16"/>
              </w:rPr>
              <w:t>Поле</w:t>
            </w:r>
          </w:p>
        </w:tc>
        <w:tc>
          <w:tcPr>
            <w:tcW w:type="dxa" w:w="1332"/>
            <w:vAlign w:val="top"/>
            <w:shd w:fill="E9EEF3"/>
          </w:tcPr>
          <w:p>
            <w:r/>
            <w:r>
              <w:rPr>
                <w:b/>
                <w:sz w:val="16"/>
              </w:rPr>
              <w:t>Проверяемый документ</w:t>
            </w:r>
          </w:p>
        </w:tc>
        <w:tc>
          <w:tcPr>
            <w:tcW w:type="dxa" w:w="1332"/>
            <w:vAlign w:val="top"/>
            <w:shd w:fill="E9EEF3"/>
          </w:tcPr>
          <w:p>
            <w:r/>
            <w:r>
              <w:rPr>
                <w:b/>
                <w:sz w:val="16"/>
              </w:rPr>
              <w:t>Значение в документе</w:t>
            </w:r>
          </w:p>
        </w:tc>
        <w:tc>
          <w:tcPr>
            <w:tcW w:type="dxa" w:w="1332"/>
            <w:vAlign w:val="top"/>
            <w:shd w:fill="E9EEF3"/>
          </w:tcPr>
          <w:p>
            <w:r/>
            <w:r>
              <w:rPr>
                <w:b/>
                <w:sz w:val="16"/>
              </w:rPr>
              <w:t>Значение в эталоне</w:t>
            </w:r>
          </w:p>
        </w:tc>
        <w:tc>
          <w:tcPr>
            <w:tcW w:type="dxa" w:w="1332"/>
            <w:vAlign w:val="top"/>
            <w:shd w:fill="E9EEF3"/>
          </w:tcPr>
          <w:p>
            <w:r/>
            <w:r>
              <w:rPr>
                <w:b/>
                <w:sz w:val="16"/>
              </w:rPr>
              <w:t>Совпадение</w:t>
            </w:r>
          </w:p>
        </w:tc>
        <w:tc>
          <w:tcPr>
            <w:tcW w:type="dxa" w:w="1332"/>
            <w:vAlign w:val="top"/>
            <w:shd w:fill="E9EEF3"/>
          </w:tcPr>
          <w:p>
            <w:r/>
            <w:r>
              <w:rPr>
                <w:b/>
                <w:sz w:val="16"/>
              </w:rPr>
              <w:t>Откуда взято в документе</w:t>
            </w:r>
          </w:p>
        </w:tc>
        <w:tc>
          <w:tcPr>
            <w:tcW w:type="dxa" w:w="1332"/>
            <w:vAlign w:val="top"/>
            <w:shd w:fill="E9EEF3"/>
          </w:tcPr>
          <w:p>
            <w:r/>
            <w:r>
              <w:rPr>
                <w:b/>
                <w:sz w:val="16"/>
              </w:rPr>
              <w:t>Комментарий</w:t>
            </w:r>
          </w:p>
        </w:tc>
      </w:tr>
      <w:tr>
        <w:tc>
          <w:tcPr>
            <w:tcW w:type="dxa" w:w="1332"/>
            <w:vAlign w:val="top"/>
            <w:shd w:fill="F4CCCC"/>
          </w:tcPr>
          <w:p>
            <w:r/>
            <w:r>
              <w:rPr>
                <w:b w:val="0"/>
                <w:sz w:val="16"/>
              </w:rPr>
              <w:t>Расхождение</w:t>
            </w:r>
          </w:p>
        </w:tc>
        <w:tc>
          <w:tcPr>
            <w:tcW w:type="dxa" w:w="1332"/>
            <w:vAlign w:val="top"/>
          </w:tcPr>
          <w:p>
            <w:r/>
            <w:r>
              <w:rPr>
                <w:b w:val="0"/>
                <w:sz w:val="16"/>
              </w:rPr>
              <w:t>Организация</w:t>
            </w:r>
          </w:p>
        </w:tc>
        <w:tc>
          <w:tcPr>
            <w:tcW w:type="dxa" w:w="1332"/>
            <w:vAlign w:val="top"/>
          </w:tcPr>
          <w:p>
            <w:r/>
            <w:r>
              <w:rPr>
                <w:b w:val="0"/>
                <w:sz w:val="16"/>
              </w:rPr>
              <w:t>business_license.txt</w:t>
            </w:r>
          </w:p>
        </w:tc>
        <w:tc>
          <w:tcPr>
            <w:tcW w:type="dxa" w:w="1332"/>
            <w:vAlign w:val="top"/>
          </w:tcPr>
          <w:p>
            <w:r/>
            <w:r>
              <w:rPr>
                <w:b w:val="0"/>
                <w:sz w:val="16"/>
              </w:rPr>
              <w:t>ООО "МЕДТЕСТ" ИНН</w:t>
            </w:r>
          </w:p>
        </w:tc>
        <w:tc>
          <w:tcPr>
            <w:tcW w:type="dxa" w:w="1332"/>
            <w:vAlign w:val="top"/>
          </w:tcPr>
          <w:p>
            <w:r/>
            <w:r>
              <w:rPr>
                <w:b w:val="0"/>
                <w:sz w:val="16"/>
              </w:rPr>
              <w:t>ООО "МедТех Производство". ИНН 7701234567 ОГРН 1027700123456 Класс риска</w:t>
            </w:r>
          </w:p>
        </w:tc>
        <w:tc>
          <w:tcPr>
            <w:tcW w:type="dxa" w:w="1332"/>
            <w:vAlign w:val="top"/>
          </w:tcPr>
          <w:p>
            <w:r/>
            <w:r>
              <w:rPr>
                <w:b w:val="0"/>
                <w:sz w:val="16"/>
              </w:rPr>
              <w:t>58%</w:t>
            </w:r>
          </w:p>
        </w:tc>
        <w:tc>
          <w:tcPr>
            <w:tcW w:type="dxa" w:w="1332"/>
            <w:vAlign w:val="top"/>
          </w:tcPr>
          <w:p>
            <w:r/>
            <w:r>
              <w:rPr>
                <w:b w:val="0"/>
                <w:sz w:val="16"/>
              </w:rPr>
              <w:t>business_license.txt; document; фрагмент: Выдана ООО "МЕДТЕСТ" ИНН: 7701234567</w:t>
            </w:r>
          </w:p>
        </w:tc>
        <w:tc>
          <w:tcPr>
            <w:tcW w:type="dxa" w:w="1332"/>
            <w:vAlign w:val="top"/>
          </w:tcPr>
          <w:p>
            <w:r/>
            <w:r>
              <w:rPr>
                <w:b w:val="0"/>
                <w:sz w:val="16"/>
              </w:rPr>
              <w:t>Организация: расхождение с эталонным документом.</w:t>
            </w:r>
          </w:p>
        </w:tc>
      </w:tr>
      <w:tr>
        <w:tc>
          <w:tcPr>
            <w:tcW w:type="dxa" w:w="1332"/>
            <w:vAlign w:val="top"/>
            <w:shd w:fill="F4CCCC"/>
          </w:tcPr>
          <w:p>
            <w:r/>
            <w:r>
              <w:rPr>
                <w:b w:val="0"/>
                <w:sz w:val="16"/>
              </w:rPr>
              <w:t>Расхождение</w:t>
            </w:r>
          </w:p>
        </w:tc>
        <w:tc>
          <w:tcPr>
            <w:tcW w:type="dxa" w:w="1332"/>
            <w:vAlign w:val="top"/>
          </w:tcPr>
          <w:p>
            <w:r/>
            <w:r>
              <w:rPr>
                <w:b w:val="0"/>
                <w:sz w:val="16"/>
              </w:rPr>
              <w:t>Адресная строка</w:t>
            </w:r>
          </w:p>
        </w:tc>
        <w:tc>
          <w:tcPr>
            <w:tcW w:type="dxa" w:w="1332"/>
            <w:vAlign w:val="top"/>
          </w:tcPr>
          <w:p>
            <w:r/>
            <w:r>
              <w:rPr>
                <w:b w:val="0"/>
                <w:sz w:val="16"/>
              </w:rPr>
              <w:t>oem_contract.txt</w:t>
            </w:r>
          </w:p>
        </w:tc>
        <w:tc>
          <w:tcPr>
            <w:tcW w:type="dxa" w:w="1332"/>
            <w:vAlign w:val="top"/>
          </w:tcPr>
          <w:p>
            <w:r/>
            <w:r>
              <w:rPr>
                <w:b w:val="0"/>
                <w:sz w:val="16"/>
              </w:rPr>
              <w:t>Адрес производственной площадки: 48 Hakgam-daero 221 beon-gil, Busan, Republic of Korea.</w:t>
            </w:r>
          </w:p>
        </w:tc>
        <w:tc>
          <w:tcPr>
            <w:tcW w:type="dxa" w:w="1332"/>
            <w:vAlign w:val="top"/>
          </w:tcPr>
          <w:p>
            <w:r/>
            <w:r>
              <w:rPr>
                <w:b w:val="0"/>
                <w:sz w:val="16"/>
              </w:rPr>
              <w:t>Адрес производителя: 115114, город Москва, улица Примерная, дом 1.</w:t>
            </w:r>
          </w:p>
        </w:tc>
        <w:tc>
          <w:tcPr>
            <w:tcW w:type="dxa" w:w="1332"/>
            <w:vAlign w:val="top"/>
          </w:tcPr>
          <w:p>
            <w:r/>
            <w:r>
              <w:rPr>
                <w:b w:val="0"/>
                <w:sz w:val="16"/>
              </w:rPr>
              <w:t>35%</w:t>
            </w:r>
          </w:p>
        </w:tc>
        <w:tc>
          <w:tcPr>
            <w:tcW w:type="dxa" w:w="1332"/>
            <w:vAlign w:val="top"/>
          </w:tcPr>
          <w:p>
            <w:r/>
            <w:r>
              <w:rPr>
                <w:b w:val="0"/>
                <w:sz w:val="16"/>
              </w:rPr>
              <w:t>oem_contract.txt; document; фрагмент: Адрес производственной площадки: 48 Hakgam-daero 221 beon-gil, Busan, Republic of Korea.</w:t>
            </w:r>
          </w:p>
        </w:tc>
        <w:tc>
          <w:tcPr>
            <w:tcW w:type="dxa" w:w="1332"/>
            <w:vAlign w:val="top"/>
          </w:tcPr>
          <w:p>
            <w:r/>
            <w:r>
              <w:rPr>
                <w:b w:val="0"/>
                <w:sz w:val="16"/>
              </w:rPr>
              <w:t>Адресная строка: расхождение с эталонным документом.</w:t>
            </w:r>
          </w:p>
        </w:tc>
      </w:tr>
      <w:tr>
        <w:tc>
          <w:tcPr>
            <w:tcW w:type="dxa" w:w="1332"/>
            <w:vAlign w:val="top"/>
            <w:shd w:fill="F4CCCC"/>
          </w:tcPr>
          <w:p>
            <w:r/>
            <w:r>
              <w:rPr>
                <w:b w:val="0"/>
                <w:sz w:val="16"/>
              </w:rPr>
              <w:t>Расхождение</w:t>
            </w:r>
          </w:p>
        </w:tc>
        <w:tc>
          <w:tcPr>
            <w:tcW w:type="dxa" w:w="1332"/>
            <w:vAlign w:val="top"/>
          </w:tcPr>
          <w:p>
            <w:r/>
            <w:r>
              <w:rPr>
                <w:b w:val="0"/>
                <w:sz w:val="16"/>
              </w:rPr>
              <w:t>Email</w:t>
            </w:r>
          </w:p>
        </w:tc>
        <w:tc>
          <w:tcPr>
            <w:tcW w:type="dxa" w:w="1332"/>
            <w:vAlign w:val="top"/>
          </w:tcPr>
          <w:p>
            <w:r/>
            <w:r>
              <w:rPr>
                <w:b w:val="0"/>
                <w:sz w:val="16"/>
              </w:rPr>
              <w:t>oem_contract.txt</w:t>
            </w:r>
          </w:p>
        </w:tc>
        <w:tc>
          <w:tcPr>
            <w:tcW w:type="dxa" w:w="1332"/>
            <w:vAlign w:val="top"/>
          </w:tcPr>
          <w:p>
            <w:r/>
            <w:r>
              <w:rPr>
                <w:b w:val="0"/>
                <w:sz w:val="16"/>
              </w:rPr>
              <w:t>oem@example.com</w:t>
            </w:r>
          </w:p>
        </w:tc>
        <w:tc>
          <w:tcPr>
            <w:tcW w:type="dxa" w:w="1332"/>
            <w:vAlign w:val="top"/>
          </w:tcPr>
          <w:p>
            <w:r/>
            <w:r>
              <w:rPr>
                <w:b w:val="0"/>
                <w:sz w:val="16"/>
              </w:rPr>
              <w:t>info@medtech.example</w:t>
            </w:r>
          </w:p>
        </w:tc>
        <w:tc>
          <w:tcPr>
            <w:tcW w:type="dxa" w:w="1332"/>
            <w:vAlign w:val="top"/>
          </w:tcPr>
          <w:p>
            <w:r/>
            <w:r>
              <w:rPr>
                <w:b w:val="0"/>
                <w:sz w:val="16"/>
              </w:rPr>
              <w:t>63%</w:t>
            </w:r>
          </w:p>
        </w:tc>
        <w:tc>
          <w:tcPr>
            <w:tcW w:type="dxa" w:w="1332"/>
            <w:vAlign w:val="top"/>
          </w:tcPr>
          <w:p>
            <w:r/>
            <w:r>
              <w:rPr>
                <w:b w:val="0"/>
                <w:sz w:val="16"/>
              </w:rPr>
              <w:t>oem_contract.txt; document; фрагмент: Email: oem@example.com</w:t>
            </w:r>
          </w:p>
        </w:tc>
        <w:tc>
          <w:tcPr>
            <w:tcW w:type="dxa" w:w="1332"/>
            <w:vAlign w:val="top"/>
          </w:tcPr>
          <w:p>
            <w:r/>
            <w:r>
              <w:rPr>
                <w:b w:val="0"/>
                <w:sz w:val="16"/>
              </w:rPr>
              <w:t>Email: расхождение с эталонным документом.</w:t>
            </w:r>
          </w:p>
        </w:tc>
      </w:tr>
      <w:tr>
        <w:tc>
          <w:tcPr>
            <w:tcW w:type="dxa" w:w="1332"/>
            <w:vAlign w:val="top"/>
            <w:shd w:fill="F4CCCC"/>
          </w:tcPr>
          <w:p>
            <w:r/>
            <w:r>
              <w:rPr>
                <w:b w:val="0"/>
                <w:sz w:val="16"/>
              </w:rPr>
              <w:t>Расхождение</w:t>
            </w:r>
          </w:p>
        </w:tc>
        <w:tc>
          <w:tcPr>
            <w:tcW w:type="dxa" w:w="1332"/>
            <w:vAlign w:val="top"/>
          </w:tcPr>
          <w:p>
            <w:r/>
            <w:r>
              <w:rPr>
                <w:b w:val="0"/>
                <w:sz w:val="16"/>
              </w:rPr>
              <w:t>Организация</w:t>
            </w:r>
          </w:p>
        </w:tc>
        <w:tc>
          <w:tcPr>
            <w:tcW w:type="dxa" w:w="1332"/>
            <w:vAlign w:val="top"/>
          </w:tcPr>
          <w:p>
            <w:r/>
            <w:r>
              <w:rPr>
                <w:b w:val="0"/>
                <w:sz w:val="16"/>
              </w:rPr>
              <w:t>oem_contract.txt</w:t>
            </w:r>
          </w:p>
        </w:tc>
        <w:tc>
          <w:tcPr>
            <w:tcW w:type="dxa" w:w="1332"/>
            <w:vAlign w:val="top"/>
          </w:tcPr>
          <w:p>
            <w:r/>
            <w:r>
              <w:rPr>
                <w:b w:val="0"/>
                <w:sz w:val="16"/>
              </w:rPr>
              <w:t>Ltd. Адрес производственной площадки</w:t>
            </w:r>
          </w:p>
        </w:tc>
        <w:tc>
          <w:tcPr>
            <w:tcW w:type="dxa" w:w="1332"/>
            <w:vAlign w:val="top"/>
          </w:tcPr>
          <w:p>
            <w:r/>
            <w:r>
              <w:rPr>
                <w:b w:val="0"/>
                <w:sz w:val="16"/>
              </w:rPr>
              <w:t>ООО "МедТех Производство". ИНН 7701234567 ОГРН 1027700123456 Класс риска</w:t>
            </w:r>
          </w:p>
        </w:tc>
        <w:tc>
          <w:tcPr>
            <w:tcW w:type="dxa" w:w="1332"/>
            <w:vAlign w:val="top"/>
          </w:tcPr>
          <w:p>
            <w:r/>
            <w:r>
              <w:rPr>
                <w:b w:val="0"/>
                <w:sz w:val="16"/>
              </w:rPr>
              <w:t>33%</w:t>
            </w:r>
          </w:p>
        </w:tc>
        <w:tc>
          <w:tcPr>
            <w:tcW w:type="dxa" w:w="1332"/>
            <w:vAlign w:val="top"/>
          </w:tcPr>
          <w:p>
            <w:r/>
            <w:r>
              <w:rPr>
                <w:b w:val="0"/>
                <w:sz w:val="16"/>
              </w:rPr>
              <w:t>oem_contract.txt; document; фрагмент: Иностранная производственная площадка: Shenzhen Medical Devices Factory Ltd. Адрес производственной площадки: 48 Hakgam-daero 221 beon-gil, Busan, Republic of Korea.</w:t>
            </w:r>
          </w:p>
        </w:tc>
        <w:tc>
          <w:tcPr>
            <w:tcW w:type="dxa" w:w="1332"/>
            <w:vAlign w:val="top"/>
          </w:tcPr>
          <w:p>
            <w:r/>
            <w:r>
              <w:rPr>
                <w:b w:val="0"/>
                <w:sz w:val="16"/>
              </w:rPr>
              <w:t>Организация: расхождение с эталонным документом.</w:t>
            </w:r>
          </w:p>
        </w:tc>
      </w:tr>
      <w:tr>
        <w:tc>
          <w:tcPr>
            <w:tcW w:type="dxa" w:w="1332"/>
            <w:vAlign w:val="top"/>
            <w:shd w:fill="FCE5CD"/>
          </w:tcPr>
          <w:p>
            <w:r/>
            <w:r>
              <w:rPr>
                <w:b w:val="0"/>
                <w:sz w:val="16"/>
              </w:rPr>
              <w:t>Нет в документе</w:t>
            </w:r>
          </w:p>
        </w:tc>
        <w:tc>
          <w:tcPr>
            <w:tcW w:type="dxa" w:w="1332"/>
            <w:vAlign w:val="top"/>
          </w:tcPr>
          <w:p>
            <w:r/>
            <w:r>
              <w:rPr>
                <w:b w:val="0"/>
                <w:sz w:val="16"/>
              </w:rPr>
              <w:t>Email</w:t>
            </w:r>
          </w:p>
        </w:tc>
        <w:tc>
          <w:tcPr>
            <w:tcW w:type="dxa" w:w="1332"/>
            <w:vAlign w:val="top"/>
          </w:tcPr>
          <w:p>
            <w:r/>
            <w:r>
              <w:rPr>
                <w:b w:val="0"/>
                <w:sz w:val="16"/>
              </w:rPr>
              <w:t>business_license.txt</w:t>
            </w:r>
          </w:p>
        </w:tc>
        <w:tc>
          <w:tcPr>
            <w:tcW w:type="dxa" w:w="1332"/>
            <w:vAlign w:val="top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332"/>
            <w:vAlign w:val="top"/>
          </w:tcPr>
          <w:p>
            <w:r/>
            <w:r>
              <w:rPr>
                <w:b w:val="0"/>
                <w:sz w:val="16"/>
              </w:rPr>
              <w:t>info@medtech.example</w:t>
            </w:r>
          </w:p>
        </w:tc>
        <w:tc>
          <w:tcPr>
            <w:tcW w:type="dxa" w:w="1332"/>
            <w:vAlign w:val="top"/>
          </w:tcPr>
          <w:p>
            <w:r/>
            <w:r>
              <w:rPr>
                <w:b w:val="0"/>
                <w:sz w:val="16"/>
              </w:rPr>
              <w:t>0%</w:t>
            </w:r>
          </w:p>
        </w:tc>
        <w:tc>
          <w:tcPr>
            <w:tcW w:type="dxa" w:w="1332"/>
            <w:vAlign w:val="top"/>
          </w:tcPr>
          <w:p>
            <w:r/>
            <w:r>
              <w:rPr>
                <w:b w:val="0"/>
                <w:sz w:val="16"/>
              </w:rPr>
              <w:t>—</w:t>
            </w:r>
          </w:p>
        </w:tc>
        <w:tc>
          <w:tcPr>
            <w:tcW w:type="dxa" w:w="1332"/>
            <w:vAlign w:val="top"/>
          </w:tcPr>
          <w:p>
            <w:r/>
            <w:r>
              <w:rPr>
                <w:b w:val="0"/>
                <w:sz w:val="16"/>
              </w:rPr>
              <w:t>Email: значение есть в эталоне, но не найдено в проверяемом документе.</w:t>
            </w:r>
          </w:p>
        </w:tc>
      </w:tr>
      <w:tr>
        <w:tc>
          <w:tcPr>
            <w:tcW w:type="dxa" w:w="1332"/>
            <w:vAlign w:val="top"/>
            <w:shd w:fill="FCE5CD"/>
          </w:tcPr>
          <w:p>
            <w:r/>
            <w:r>
              <w:rPr>
                <w:b w:val="0"/>
                <w:sz w:val="16"/>
              </w:rPr>
              <w:t>Нет в документе</w:t>
            </w:r>
          </w:p>
        </w:tc>
        <w:tc>
          <w:tcPr>
            <w:tcW w:type="dxa" w:w="1332"/>
            <w:vAlign w:val="top"/>
          </w:tcPr>
          <w:p>
            <w:r/>
            <w:r>
              <w:rPr>
                <w:b w:val="0"/>
                <w:sz w:val="16"/>
              </w:rPr>
              <w:t>НКМИ / код вида</w:t>
            </w:r>
          </w:p>
        </w:tc>
        <w:tc>
          <w:tcPr>
            <w:tcW w:type="dxa" w:w="1332"/>
            <w:vAlign w:val="top"/>
          </w:tcPr>
          <w:p>
            <w:r/>
            <w:r>
              <w:rPr>
                <w:b w:val="0"/>
                <w:sz w:val="16"/>
              </w:rPr>
              <w:t>business_license.txt</w:t>
            </w:r>
          </w:p>
        </w:tc>
        <w:tc>
          <w:tcPr>
            <w:tcW w:type="dxa" w:w="1332"/>
            <w:vAlign w:val="top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332"/>
            <w:vAlign w:val="top"/>
          </w:tcPr>
          <w:p>
            <w:r/>
            <w:r>
              <w:rPr>
                <w:b w:val="0"/>
                <w:sz w:val="16"/>
              </w:rPr>
              <w:t>123456</w:t>
            </w:r>
          </w:p>
        </w:tc>
        <w:tc>
          <w:tcPr>
            <w:tcW w:type="dxa" w:w="1332"/>
            <w:vAlign w:val="top"/>
          </w:tcPr>
          <w:p>
            <w:r/>
            <w:r>
              <w:rPr>
                <w:b w:val="0"/>
                <w:sz w:val="16"/>
              </w:rPr>
              <w:t>0%</w:t>
            </w:r>
          </w:p>
        </w:tc>
        <w:tc>
          <w:tcPr>
            <w:tcW w:type="dxa" w:w="1332"/>
            <w:vAlign w:val="top"/>
          </w:tcPr>
          <w:p>
            <w:r/>
            <w:r>
              <w:rPr>
                <w:b w:val="0"/>
                <w:sz w:val="16"/>
              </w:rPr>
              <w:t>—</w:t>
            </w:r>
          </w:p>
        </w:tc>
        <w:tc>
          <w:tcPr>
            <w:tcW w:type="dxa" w:w="1332"/>
            <w:vAlign w:val="top"/>
          </w:tcPr>
          <w:p>
            <w:r/>
            <w:r>
              <w:rPr>
                <w:b w:val="0"/>
                <w:sz w:val="16"/>
              </w:rPr>
              <w:t>НКМИ / код вида: значение есть в эталоне, но не найдено в проверяемом документе.</w:t>
            </w:r>
          </w:p>
        </w:tc>
      </w:tr>
      <w:tr>
        <w:tc>
          <w:tcPr>
            <w:tcW w:type="dxa" w:w="1332"/>
            <w:vAlign w:val="top"/>
            <w:shd w:fill="FCE5CD"/>
          </w:tcPr>
          <w:p>
            <w:r/>
            <w:r>
              <w:rPr>
                <w:b w:val="0"/>
                <w:sz w:val="16"/>
              </w:rPr>
              <w:t>Нет в документе</w:t>
            </w:r>
          </w:p>
        </w:tc>
        <w:tc>
          <w:tcPr>
            <w:tcW w:type="dxa" w:w="1332"/>
            <w:vAlign w:val="top"/>
          </w:tcPr>
          <w:p>
            <w:r/>
            <w:r>
              <w:rPr>
                <w:b w:val="0"/>
                <w:sz w:val="16"/>
              </w:rPr>
              <w:t>Класс риска</w:t>
            </w:r>
          </w:p>
        </w:tc>
        <w:tc>
          <w:tcPr>
            <w:tcW w:type="dxa" w:w="1332"/>
            <w:vAlign w:val="top"/>
          </w:tcPr>
          <w:p>
            <w:r/>
            <w:r>
              <w:rPr>
                <w:b w:val="0"/>
                <w:sz w:val="16"/>
              </w:rPr>
              <w:t>business_license.txt</w:t>
            </w:r>
          </w:p>
        </w:tc>
        <w:tc>
          <w:tcPr>
            <w:tcW w:type="dxa" w:w="1332"/>
            <w:vAlign w:val="top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332"/>
            <w:vAlign w:val="top"/>
          </w:tcPr>
          <w:p>
            <w:r/>
            <w:r>
              <w:rPr>
                <w:b w:val="0"/>
                <w:sz w:val="16"/>
              </w:rPr>
              <w:t>2а</w:t>
            </w:r>
          </w:p>
        </w:tc>
        <w:tc>
          <w:tcPr>
            <w:tcW w:type="dxa" w:w="1332"/>
            <w:vAlign w:val="top"/>
          </w:tcPr>
          <w:p>
            <w:r/>
            <w:r>
              <w:rPr>
                <w:b w:val="0"/>
                <w:sz w:val="16"/>
              </w:rPr>
              <w:t>0%</w:t>
            </w:r>
          </w:p>
        </w:tc>
        <w:tc>
          <w:tcPr>
            <w:tcW w:type="dxa" w:w="1332"/>
            <w:vAlign w:val="top"/>
          </w:tcPr>
          <w:p>
            <w:r/>
            <w:r>
              <w:rPr>
                <w:b w:val="0"/>
                <w:sz w:val="16"/>
              </w:rPr>
              <w:t>—</w:t>
            </w:r>
          </w:p>
        </w:tc>
        <w:tc>
          <w:tcPr>
            <w:tcW w:type="dxa" w:w="1332"/>
            <w:vAlign w:val="top"/>
          </w:tcPr>
          <w:p>
            <w:r/>
            <w:r>
              <w:rPr>
                <w:b w:val="0"/>
                <w:sz w:val="16"/>
              </w:rPr>
              <w:t>Класс риска: значение есть в эталоне, но не найдено в проверяемом документе.</w:t>
            </w:r>
          </w:p>
        </w:tc>
      </w:tr>
      <w:tr>
        <w:tc>
          <w:tcPr>
            <w:tcW w:type="dxa" w:w="1332"/>
            <w:vAlign w:val="top"/>
            <w:shd w:fill="FCE5CD"/>
          </w:tcPr>
          <w:p>
            <w:r/>
            <w:r>
              <w:rPr>
                <w:b w:val="0"/>
                <w:sz w:val="16"/>
              </w:rPr>
              <w:t>Нет в документе</w:t>
            </w:r>
          </w:p>
        </w:tc>
        <w:tc>
          <w:tcPr>
            <w:tcW w:type="dxa" w:w="1332"/>
            <w:vAlign w:val="top"/>
          </w:tcPr>
          <w:p>
            <w:r/>
            <w:r>
              <w:rPr>
                <w:b w:val="0"/>
                <w:sz w:val="16"/>
              </w:rPr>
              <w:t>Email</w:t>
            </w:r>
          </w:p>
        </w:tc>
        <w:tc>
          <w:tcPr>
            <w:tcW w:type="dxa" w:w="1332"/>
            <w:vAlign w:val="top"/>
          </w:tcPr>
          <w:p>
            <w:r/>
            <w:r>
              <w:rPr>
                <w:b w:val="0"/>
                <w:sz w:val="16"/>
              </w:rPr>
              <w:t>lease_agreement.txt</w:t>
            </w:r>
          </w:p>
        </w:tc>
        <w:tc>
          <w:tcPr>
            <w:tcW w:type="dxa" w:w="1332"/>
            <w:vAlign w:val="top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332"/>
            <w:vAlign w:val="top"/>
          </w:tcPr>
          <w:p>
            <w:r/>
            <w:r>
              <w:rPr>
                <w:b w:val="0"/>
                <w:sz w:val="16"/>
              </w:rPr>
              <w:t>info@medtech.example</w:t>
            </w:r>
          </w:p>
        </w:tc>
        <w:tc>
          <w:tcPr>
            <w:tcW w:type="dxa" w:w="1332"/>
            <w:vAlign w:val="top"/>
          </w:tcPr>
          <w:p>
            <w:r/>
            <w:r>
              <w:rPr>
                <w:b w:val="0"/>
                <w:sz w:val="16"/>
              </w:rPr>
              <w:t>0%</w:t>
            </w:r>
          </w:p>
        </w:tc>
        <w:tc>
          <w:tcPr>
            <w:tcW w:type="dxa" w:w="1332"/>
            <w:vAlign w:val="top"/>
          </w:tcPr>
          <w:p>
            <w:r/>
            <w:r>
              <w:rPr>
                <w:b w:val="0"/>
                <w:sz w:val="16"/>
              </w:rPr>
              <w:t>—</w:t>
            </w:r>
          </w:p>
        </w:tc>
        <w:tc>
          <w:tcPr>
            <w:tcW w:type="dxa" w:w="1332"/>
            <w:vAlign w:val="top"/>
          </w:tcPr>
          <w:p>
            <w:r/>
            <w:r>
              <w:rPr>
                <w:b w:val="0"/>
                <w:sz w:val="16"/>
              </w:rPr>
              <w:t>Email: значение есть в эталоне, но не найдено в проверяемом документе.</w:t>
            </w:r>
          </w:p>
        </w:tc>
      </w:tr>
      <w:tr>
        <w:tc>
          <w:tcPr>
            <w:tcW w:type="dxa" w:w="1332"/>
            <w:vAlign w:val="top"/>
            <w:shd w:fill="FCE5CD"/>
          </w:tcPr>
          <w:p>
            <w:r/>
            <w:r>
              <w:rPr>
                <w:b w:val="0"/>
                <w:sz w:val="16"/>
              </w:rPr>
              <w:t>Нет в документе</w:t>
            </w:r>
          </w:p>
        </w:tc>
        <w:tc>
          <w:tcPr>
            <w:tcW w:type="dxa" w:w="1332"/>
            <w:vAlign w:val="top"/>
          </w:tcPr>
          <w:p>
            <w:r/>
            <w:r>
              <w:rPr>
                <w:b w:val="0"/>
                <w:sz w:val="16"/>
              </w:rPr>
              <w:t>НКМИ / код вида</w:t>
            </w:r>
          </w:p>
        </w:tc>
        <w:tc>
          <w:tcPr>
            <w:tcW w:type="dxa" w:w="1332"/>
            <w:vAlign w:val="top"/>
          </w:tcPr>
          <w:p>
            <w:r/>
            <w:r>
              <w:rPr>
                <w:b w:val="0"/>
                <w:sz w:val="16"/>
              </w:rPr>
              <w:t>lease_agreement.txt</w:t>
            </w:r>
          </w:p>
        </w:tc>
        <w:tc>
          <w:tcPr>
            <w:tcW w:type="dxa" w:w="1332"/>
            <w:vAlign w:val="top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332"/>
            <w:vAlign w:val="top"/>
          </w:tcPr>
          <w:p>
            <w:r/>
            <w:r>
              <w:rPr>
                <w:b w:val="0"/>
                <w:sz w:val="16"/>
              </w:rPr>
              <w:t>123456</w:t>
            </w:r>
          </w:p>
        </w:tc>
        <w:tc>
          <w:tcPr>
            <w:tcW w:type="dxa" w:w="1332"/>
            <w:vAlign w:val="top"/>
          </w:tcPr>
          <w:p>
            <w:r/>
            <w:r>
              <w:rPr>
                <w:b w:val="0"/>
                <w:sz w:val="16"/>
              </w:rPr>
              <w:t>0%</w:t>
            </w:r>
          </w:p>
        </w:tc>
        <w:tc>
          <w:tcPr>
            <w:tcW w:type="dxa" w:w="1332"/>
            <w:vAlign w:val="top"/>
          </w:tcPr>
          <w:p>
            <w:r/>
            <w:r>
              <w:rPr>
                <w:b w:val="0"/>
                <w:sz w:val="16"/>
              </w:rPr>
              <w:t>—</w:t>
            </w:r>
          </w:p>
        </w:tc>
        <w:tc>
          <w:tcPr>
            <w:tcW w:type="dxa" w:w="1332"/>
            <w:vAlign w:val="top"/>
          </w:tcPr>
          <w:p>
            <w:r/>
            <w:r>
              <w:rPr>
                <w:b w:val="0"/>
                <w:sz w:val="16"/>
              </w:rPr>
              <w:t>НКМИ / код вида: значение есть в эталоне, но не найдено в проверяемом документе.</w:t>
            </w:r>
          </w:p>
        </w:tc>
      </w:tr>
      <w:tr>
        <w:tc>
          <w:tcPr>
            <w:tcW w:type="dxa" w:w="1332"/>
            <w:vAlign w:val="top"/>
            <w:shd w:fill="FCE5CD"/>
          </w:tcPr>
          <w:p>
            <w:r/>
            <w:r>
              <w:rPr>
                <w:b w:val="0"/>
                <w:sz w:val="16"/>
              </w:rPr>
              <w:t>Нет в документе</w:t>
            </w:r>
          </w:p>
        </w:tc>
        <w:tc>
          <w:tcPr>
            <w:tcW w:type="dxa" w:w="1332"/>
            <w:vAlign w:val="top"/>
          </w:tcPr>
          <w:p>
            <w:r/>
            <w:r>
              <w:rPr>
                <w:b w:val="0"/>
                <w:sz w:val="16"/>
              </w:rPr>
              <w:t>Телефон</w:t>
            </w:r>
          </w:p>
        </w:tc>
        <w:tc>
          <w:tcPr>
            <w:tcW w:type="dxa" w:w="1332"/>
            <w:vAlign w:val="top"/>
          </w:tcPr>
          <w:p>
            <w:r/>
            <w:r>
              <w:rPr>
                <w:b w:val="0"/>
                <w:sz w:val="16"/>
              </w:rPr>
              <w:t>lease_agreement.txt</w:t>
            </w:r>
          </w:p>
        </w:tc>
        <w:tc>
          <w:tcPr>
            <w:tcW w:type="dxa" w:w="1332"/>
            <w:vAlign w:val="top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332"/>
            <w:vAlign w:val="top"/>
          </w:tcPr>
          <w:p>
            <w:r/>
            <w:r>
              <w:rPr>
                <w:b w:val="0"/>
                <w:sz w:val="16"/>
              </w:rPr>
              <w:t>+7 495 123-45-67</w:t>
            </w:r>
          </w:p>
        </w:tc>
        <w:tc>
          <w:tcPr>
            <w:tcW w:type="dxa" w:w="1332"/>
            <w:vAlign w:val="top"/>
          </w:tcPr>
          <w:p>
            <w:r/>
            <w:r>
              <w:rPr>
                <w:b w:val="0"/>
                <w:sz w:val="16"/>
              </w:rPr>
              <w:t>0%</w:t>
            </w:r>
          </w:p>
        </w:tc>
        <w:tc>
          <w:tcPr>
            <w:tcW w:type="dxa" w:w="1332"/>
            <w:vAlign w:val="top"/>
          </w:tcPr>
          <w:p>
            <w:r/>
            <w:r>
              <w:rPr>
                <w:b w:val="0"/>
                <w:sz w:val="16"/>
              </w:rPr>
              <w:t>—</w:t>
            </w:r>
          </w:p>
        </w:tc>
        <w:tc>
          <w:tcPr>
            <w:tcW w:type="dxa" w:w="1332"/>
            <w:vAlign w:val="top"/>
          </w:tcPr>
          <w:p>
            <w:r/>
            <w:r>
              <w:rPr>
                <w:b w:val="0"/>
                <w:sz w:val="16"/>
              </w:rPr>
              <w:t>Телефон: значение есть в эталоне, но не найдено в проверяемом документе.</w:t>
            </w:r>
          </w:p>
        </w:tc>
      </w:tr>
      <w:tr>
        <w:tc>
          <w:tcPr>
            <w:tcW w:type="dxa" w:w="1332"/>
            <w:vAlign w:val="top"/>
            <w:shd w:fill="FCE5CD"/>
          </w:tcPr>
          <w:p>
            <w:r/>
            <w:r>
              <w:rPr>
                <w:b w:val="0"/>
                <w:sz w:val="16"/>
              </w:rPr>
              <w:t>Нет в документе</w:t>
            </w:r>
          </w:p>
        </w:tc>
        <w:tc>
          <w:tcPr>
            <w:tcW w:type="dxa" w:w="1332"/>
            <w:vAlign w:val="top"/>
          </w:tcPr>
          <w:p>
            <w:r/>
            <w:r>
              <w:rPr>
                <w:b w:val="0"/>
                <w:sz w:val="16"/>
              </w:rPr>
              <w:t>Класс риска</w:t>
            </w:r>
          </w:p>
        </w:tc>
        <w:tc>
          <w:tcPr>
            <w:tcW w:type="dxa" w:w="1332"/>
            <w:vAlign w:val="top"/>
          </w:tcPr>
          <w:p>
            <w:r/>
            <w:r>
              <w:rPr>
                <w:b w:val="0"/>
                <w:sz w:val="16"/>
              </w:rPr>
              <w:t>lease_agreement.txt</w:t>
            </w:r>
          </w:p>
        </w:tc>
        <w:tc>
          <w:tcPr>
            <w:tcW w:type="dxa" w:w="1332"/>
            <w:vAlign w:val="top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332"/>
            <w:vAlign w:val="top"/>
          </w:tcPr>
          <w:p>
            <w:r/>
            <w:r>
              <w:rPr>
                <w:b w:val="0"/>
                <w:sz w:val="16"/>
              </w:rPr>
              <w:t>2а</w:t>
            </w:r>
          </w:p>
        </w:tc>
        <w:tc>
          <w:tcPr>
            <w:tcW w:type="dxa" w:w="1332"/>
            <w:vAlign w:val="top"/>
          </w:tcPr>
          <w:p>
            <w:r/>
            <w:r>
              <w:rPr>
                <w:b w:val="0"/>
                <w:sz w:val="16"/>
              </w:rPr>
              <w:t>0%</w:t>
            </w:r>
          </w:p>
        </w:tc>
        <w:tc>
          <w:tcPr>
            <w:tcW w:type="dxa" w:w="1332"/>
            <w:vAlign w:val="top"/>
          </w:tcPr>
          <w:p>
            <w:r/>
            <w:r>
              <w:rPr>
                <w:b w:val="0"/>
                <w:sz w:val="16"/>
              </w:rPr>
              <w:t>—</w:t>
            </w:r>
          </w:p>
        </w:tc>
        <w:tc>
          <w:tcPr>
            <w:tcW w:type="dxa" w:w="1332"/>
            <w:vAlign w:val="top"/>
          </w:tcPr>
          <w:p>
            <w:r/>
            <w:r>
              <w:rPr>
                <w:b w:val="0"/>
                <w:sz w:val="16"/>
              </w:rPr>
              <w:t>Класс риска: значение есть в эталоне, но не найдено в проверяемом документе.</w:t>
            </w:r>
          </w:p>
        </w:tc>
      </w:tr>
      <w:tr>
        <w:tc>
          <w:tcPr>
            <w:tcW w:type="dxa" w:w="1332"/>
            <w:vAlign w:val="top"/>
            <w:shd w:fill="FCE5CD"/>
          </w:tcPr>
          <w:p>
            <w:r/>
            <w:r>
              <w:rPr>
                <w:b w:val="0"/>
                <w:sz w:val="16"/>
              </w:rPr>
              <w:t>Нет в документе</w:t>
            </w:r>
          </w:p>
        </w:tc>
        <w:tc>
          <w:tcPr>
            <w:tcW w:type="dxa" w:w="1332"/>
            <w:vAlign w:val="top"/>
          </w:tcPr>
          <w:p>
            <w:r/>
            <w:r>
              <w:rPr>
                <w:b w:val="0"/>
                <w:sz w:val="16"/>
              </w:rPr>
              <w:t>НКМИ / код вида</w:t>
            </w:r>
          </w:p>
        </w:tc>
        <w:tc>
          <w:tcPr>
            <w:tcW w:type="dxa" w:w="1332"/>
            <w:vAlign w:val="top"/>
          </w:tcPr>
          <w:p>
            <w:r/>
            <w:r>
              <w:rPr>
                <w:b w:val="0"/>
                <w:sz w:val="16"/>
              </w:rPr>
              <w:t>oem_contract.txt</w:t>
            </w:r>
          </w:p>
        </w:tc>
        <w:tc>
          <w:tcPr>
            <w:tcW w:type="dxa" w:w="1332"/>
            <w:vAlign w:val="top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332"/>
            <w:vAlign w:val="top"/>
          </w:tcPr>
          <w:p>
            <w:r/>
            <w:r>
              <w:rPr>
                <w:b w:val="0"/>
                <w:sz w:val="16"/>
              </w:rPr>
              <w:t>123456</w:t>
            </w:r>
          </w:p>
        </w:tc>
        <w:tc>
          <w:tcPr>
            <w:tcW w:type="dxa" w:w="1332"/>
            <w:vAlign w:val="top"/>
          </w:tcPr>
          <w:p>
            <w:r/>
            <w:r>
              <w:rPr>
                <w:b w:val="0"/>
                <w:sz w:val="16"/>
              </w:rPr>
              <w:t>0%</w:t>
            </w:r>
          </w:p>
        </w:tc>
        <w:tc>
          <w:tcPr>
            <w:tcW w:type="dxa" w:w="1332"/>
            <w:vAlign w:val="top"/>
          </w:tcPr>
          <w:p>
            <w:r/>
            <w:r>
              <w:rPr>
                <w:b w:val="0"/>
                <w:sz w:val="16"/>
              </w:rPr>
              <w:t>—</w:t>
            </w:r>
          </w:p>
        </w:tc>
        <w:tc>
          <w:tcPr>
            <w:tcW w:type="dxa" w:w="1332"/>
            <w:vAlign w:val="top"/>
          </w:tcPr>
          <w:p>
            <w:r/>
            <w:r>
              <w:rPr>
                <w:b w:val="0"/>
                <w:sz w:val="16"/>
              </w:rPr>
              <w:t>НКМИ / код вида: значение есть в эталоне, но не найдено в проверяемом документе.</w:t>
            </w:r>
          </w:p>
        </w:tc>
      </w:tr>
      <w:tr>
        <w:tc>
          <w:tcPr>
            <w:tcW w:type="dxa" w:w="1332"/>
            <w:vAlign w:val="top"/>
            <w:shd w:fill="FCE5CD"/>
          </w:tcPr>
          <w:p>
            <w:r/>
            <w:r>
              <w:rPr>
                <w:b w:val="0"/>
                <w:sz w:val="16"/>
              </w:rPr>
              <w:t>Нет в документе</w:t>
            </w:r>
          </w:p>
        </w:tc>
        <w:tc>
          <w:tcPr>
            <w:tcW w:type="dxa" w:w="1332"/>
            <w:vAlign w:val="top"/>
          </w:tcPr>
          <w:p>
            <w:r/>
            <w:r>
              <w:rPr>
                <w:b w:val="0"/>
                <w:sz w:val="16"/>
              </w:rPr>
              <w:t>Класс риска</w:t>
            </w:r>
          </w:p>
        </w:tc>
        <w:tc>
          <w:tcPr>
            <w:tcW w:type="dxa" w:w="1332"/>
            <w:vAlign w:val="top"/>
          </w:tcPr>
          <w:p>
            <w:r/>
            <w:r>
              <w:rPr>
                <w:b w:val="0"/>
                <w:sz w:val="16"/>
              </w:rPr>
              <w:t>oem_contract.txt</w:t>
            </w:r>
          </w:p>
        </w:tc>
        <w:tc>
          <w:tcPr>
            <w:tcW w:type="dxa" w:w="1332"/>
            <w:vAlign w:val="top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332"/>
            <w:vAlign w:val="top"/>
          </w:tcPr>
          <w:p>
            <w:r/>
            <w:r>
              <w:rPr>
                <w:b w:val="0"/>
                <w:sz w:val="16"/>
              </w:rPr>
              <w:t>2а</w:t>
            </w:r>
          </w:p>
        </w:tc>
        <w:tc>
          <w:tcPr>
            <w:tcW w:type="dxa" w:w="1332"/>
            <w:vAlign w:val="top"/>
          </w:tcPr>
          <w:p>
            <w:r/>
            <w:r>
              <w:rPr>
                <w:b w:val="0"/>
                <w:sz w:val="16"/>
              </w:rPr>
              <w:t>0%</w:t>
            </w:r>
          </w:p>
        </w:tc>
        <w:tc>
          <w:tcPr>
            <w:tcW w:type="dxa" w:w="1332"/>
            <w:vAlign w:val="top"/>
          </w:tcPr>
          <w:p>
            <w:r/>
            <w:r>
              <w:rPr>
                <w:b w:val="0"/>
                <w:sz w:val="16"/>
              </w:rPr>
              <w:t>—</w:t>
            </w:r>
          </w:p>
        </w:tc>
        <w:tc>
          <w:tcPr>
            <w:tcW w:type="dxa" w:w="1332"/>
            <w:vAlign w:val="top"/>
          </w:tcPr>
          <w:p>
            <w:r/>
            <w:r>
              <w:rPr>
                <w:b w:val="0"/>
                <w:sz w:val="16"/>
              </w:rPr>
              <w:t>Класс риска: значение есть в эталоне, но не найдено в проверяемом документе.</w:t>
            </w:r>
          </w:p>
        </w:tc>
      </w:tr>
      <w:tr>
        <w:tc>
          <w:tcPr>
            <w:tcW w:type="dxa" w:w="1332"/>
            <w:vAlign w:val="top"/>
            <w:shd w:fill="FCE5CD"/>
          </w:tcPr>
          <w:p>
            <w:r/>
            <w:r>
              <w:rPr>
                <w:b w:val="0"/>
                <w:sz w:val="16"/>
              </w:rPr>
              <w:t>Нет в эталоне</w:t>
            </w:r>
          </w:p>
        </w:tc>
        <w:tc>
          <w:tcPr>
            <w:tcW w:type="dxa" w:w="1332"/>
            <w:vAlign w:val="top"/>
          </w:tcPr>
          <w:p>
            <w:r/>
            <w:r>
              <w:rPr>
                <w:b w:val="0"/>
                <w:sz w:val="16"/>
              </w:rPr>
              <w:t>Лицензия / разрешение</w:t>
            </w:r>
          </w:p>
        </w:tc>
        <w:tc>
          <w:tcPr>
            <w:tcW w:type="dxa" w:w="1332"/>
            <w:vAlign w:val="top"/>
          </w:tcPr>
          <w:p>
            <w:r/>
            <w:r>
              <w:rPr>
                <w:b w:val="0"/>
                <w:sz w:val="16"/>
              </w:rPr>
              <w:t>business_license.txt</w:t>
            </w:r>
          </w:p>
        </w:tc>
        <w:tc>
          <w:tcPr>
            <w:tcW w:type="dxa" w:w="1332"/>
            <w:vAlign w:val="top"/>
          </w:tcPr>
          <w:p>
            <w:r/>
            <w:r>
              <w:rPr>
                <w:b w:val="0"/>
                <w:sz w:val="16"/>
              </w:rPr>
              <w:t>лицензия</w:t>
            </w:r>
          </w:p>
        </w:tc>
        <w:tc>
          <w:tcPr>
            <w:tcW w:type="dxa" w:w="1332"/>
            <w:vAlign w:val="top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332"/>
            <w:vAlign w:val="top"/>
          </w:tcPr>
          <w:p>
            <w:r/>
            <w:r>
              <w:rPr>
                <w:b w:val="0"/>
                <w:sz w:val="16"/>
              </w:rPr>
              <w:t>0%</w:t>
            </w:r>
          </w:p>
        </w:tc>
        <w:tc>
          <w:tcPr>
            <w:tcW w:type="dxa" w:w="1332"/>
            <w:vAlign w:val="top"/>
          </w:tcPr>
          <w:p>
            <w:r/>
            <w:r>
              <w:rPr>
                <w:b w:val="0"/>
                <w:sz w:val="16"/>
              </w:rPr>
              <w:t>business_license.txt; document; фрагмент: Бизнес лицензия</w:t>
            </w:r>
          </w:p>
        </w:tc>
        <w:tc>
          <w:tcPr>
            <w:tcW w:type="dxa" w:w="1332"/>
            <w:vAlign w:val="top"/>
          </w:tcPr>
          <w:p>
            <w:r/>
            <w:r>
              <w:rPr>
                <w:b w:val="0"/>
                <w:sz w:val="16"/>
              </w:rPr>
              <w:t>Лицензия / разрешение: значение найдено в проверяемом документе, но в эталоне такого значения нет. Требуется ручная оценка.</w:t>
            </w:r>
          </w:p>
        </w:tc>
      </w:tr>
      <w:tr>
        <w:tc>
          <w:tcPr>
            <w:tcW w:type="dxa" w:w="1332"/>
            <w:vAlign w:val="top"/>
            <w:shd w:fill="FCE5CD"/>
          </w:tcPr>
          <w:p>
            <w:r/>
            <w:r>
              <w:rPr>
                <w:b w:val="0"/>
                <w:sz w:val="16"/>
              </w:rPr>
              <w:t>Нет в эталоне</w:t>
            </w:r>
          </w:p>
        </w:tc>
        <w:tc>
          <w:tcPr>
            <w:tcW w:type="dxa" w:w="1332"/>
            <w:vAlign w:val="top"/>
          </w:tcPr>
          <w:p>
            <w:r/>
            <w:r>
              <w:rPr>
                <w:b w:val="0"/>
                <w:sz w:val="16"/>
              </w:rPr>
              <w:t>Лицензия / разрешение</w:t>
            </w:r>
          </w:p>
        </w:tc>
        <w:tc>
          <w:tcPr>
            <w:tcW w:type="dxa" w:w="1332"/>
            <w:vAlign w:val="top"/>
          </w:tcPr>
          <w:p>
            <w:r/>
            <w:r>
              <w:rPr>
                <w:b w:val="0"/>
                <w:sz w:val="16"/>
              </w:rPr>
              <w:t>business_license.txt</w:t>
            </w:r>
          </w:p>
        </w:tc>
        <w:tc>
          <w:tcPr>
            <w:tcW w:type="dxa" w:w="1332"/>
            <w:vAlign w:val="top"/>
          </w:tcPr>
          <w:p>
            <w:r/>
            <w:r>
              <w:rPr>
                <w:b w:val="0"/>
                <w:sz w:val="16"/>
              </w:rPr>
              <w:t>Лицензия № Л041-01137-77/00300000 от 12.05.2025</w:t>
            </w:r>
          </w:p>
        </w:tc>
        <w:tc>
          <w:tcPr>
            <w:tcW w:type="dxa" w:w="1332"/>
            <w:vAlign w:val="top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332"/>
            <w:vAlign w:val="top"/>
          </w:tcPr>
          <w:p>
            <w:r/>
            <w:r>
              <w:rPr>
                <w:b w:val="0"/>
                <w:sz w:val="16"/>
              </w:rPr>
              <w:t>0%</w:t>
            </w:r>
          </w:p>
        </w:tc>
        <w:tc>
          <w:tcPr>
            <w:tcW w:type="dxa" w:w="1332"/>
            <w:vAlign w:val="top"/>
          </w:tcPr>
          <w:p>
            <w:r/>
            <w:r>
              <w:rPr>
                <w:b w:val="0"/>
                <w:sz w:val="16"/>
              </w:rPr>
              <w:t>business_license.txt; document; фрагмент: Лицензия № Л041-01137-77/00300000 от 12.05.2025</w:t>
            </w:r>
          </w:p>
        </w:tc>
        <w:tc>
          <w:tcPr>
            <w:tcW w:type="dxa" w:w="1332"/>
            <w:vAlign w:val="top"/>
          </w:tcPr>
          <w:p>
            <w:r/>
            <w:r>
              <w:rPr>
                <w:b w:val="0"/>
                <w:sz w:val="16"/>
              </w:rPr>
              <w:t>Лицензия / разрешение: значение найдено в проверяемом документе, но в эталоне такого значения нет. Требуется ручная оценка.</w:t>
            </w:r>
          </w:p>
        </w:tc>
      </w:tr>
      <w:tr>
        <w:tc>
          <w:tcPr>
            <w:tcW w:type="dxa" w:w="1332"/>
            <w:vAlign w:val="top"/>
            <w:shd w:fill="D9EAD3"/>
          </w:tcPr>
          <w:p>
            <w:r/>
            <w:r>
              <w:rPr>
                <w:b w:val="0"/>
                <w:sz w:val="16"/>
              </w:rPr>
              <w:t>Корректно</w:t>
            </w:r>
          </w:p>
        </w:tc>
        <w:tc>
          <w:tcPr>
            <w:tcW w:type="dxa" w:w="1332"/>
            <w:vAlign w:val="top"/>
          </w:tcPr>
          <w:p>
            <w:r/>
            <w:r>
              <w:rPr>
                <w:b w:val="0"/>
                <w:sz w:val="16"/>
              </w:rPr>
              <w:t>Адресная строка</w:t>
            </w:r>
          </w:p>
        </w:tc>
        <w:tc>
          <w:tcPr>
            <w:tcW w:type="dxa" w:w="1332"/>
            <w:vAlign w:val="top"/>
          </w:tcPr>
          <w:p>
            <w:r/>
            <w:r>
              <w:rPr>
                <w:b w:val="0"/>
                <w:sz w:val="16"/>
              </w:rPr>
              <w:t>business_license.txt</w:t>
            </w:r>
          </w:p>
        </w:tc>
        <w:tc>
          <w:tcPr>
            <w:tcW w:type="dxa" w:w="1332"/>
            <w:vAlign w:val="top"/>
          </w:tcPr>
          <w:p>
            <w:r/>
            <w:r>
              <w:rPr>
                <w:b w:val="0"/>
                <w:sz w:val="16"/>
              </w:rPr>
              <w:t>Адрес: город Москва, улица Ленина, дом 1</w:t>
            </w:r>
          </w:p>
        </w:tc>
        <w:tc>
          <w:tcPr>
            <w:tcW w:type="dxa" w:w="1332"/>
            <w:vAlign w:val="top"/>
          </w:tcPr>
          <w:p>
            <w:r/>
            <w:r>
              <w:rPr>
                <w:b w:val="0"/>
                <w:sz w:val="16"/>
              </w:rPr>
              <w:t>Адрес производителя: 115114, город Москва, улица Примерная, дом 1.</w:t>
            </w:r>
          </w:p>
        </w:tc>
        <w:tc>
          <w:tcPr>
            <w:tcW w:type="dxa" w:w="1332"/>
            <w:vAlign w:val="top"/>
          </w:tcPr>
          <w:p>
            <w:r/>
            <w:r>
              <w:rPr>
                <w:b w:val="0"/>
                <w:sz w:val="16"/>
              </w:rPr>
              <w:t>89%</w:t>
            </w:r>
          </w:p>
        </w:tc>
        <w:tc>
          <w:tcPr>
            <w:tcW w:type="dxa" w:w="1332"/>
            <w:vAlign w:val="top"/>
          </w:tcPr>
          <w:p>
            <w:r/>
            <w:r>
              <w:rPr>
                <w:b w:val="0"/>
                <w:sz w:val="16"/>
              </w:rPr>
              <w:t>business_license.txt; document; фрагмент: Адрес: город Москва, улица Ленина, дом 1</w:t>
            </w:r>
          </w:p>
        </w:tc>
        <w:tc>
          <w:tcPr>
            <w:tcW w:type="dxa" w:w="1332"/>
            <w:vAlign w:val="top"/>
          </w:tcPr>
          <w:p>
            <w:r/>
            <w:r>
              <w:rPr>
                <w:b w:val="0"/>
                <w:sz w:val="16"/>
              </w:rPr>
              <w:t>Адресная строка: корректно, совпадение с эталоном по fuzzy-сравнению (89%).</w:t>
            </w:r>
          </w:p>
        </w:tc>
      </w:tr>
      <w:tr>
        <w:tc>
          <w:tcPr>
            <w:tcW w:type="dxa" w:w="1332"/>
            <w:vAlign w:val="top"/>
            <w:shd w:fill="D9EAD3"/>
          </w:tcPr>
          <w:p>
            <w:r/>
            <w:r>
              <w:rPr>
                <w:b w:val="0"/>
                <w:sz w:val="16"/>
              </w:rPr>
              <w:t>Корректно</w:t>
            </w:r>
          </w:p>
        </w:tc>
        <w:tc>
          <w:tcPr>
            <w:tcW w:type="dxa" w:w="1332"/>
            <w:vAlign w:val="top"/>
          </w:tcPr>
          <w:p>
            <w:r/>
            <w:r>
              <w:rPr>
                <w:b w:val="0"/>
                <w:sz w:val="16"/>
              </w:rPr>
              <w:t>ИНН</w:t>
            </w:r>
          </w:p>
        </w:tc>
        <w:tc>
          <w:tcPr>
            <w:tcW w:type="dxa" w:w="1332"/>
            <w:vAlign w:val="top"/>
          </w:tcPr>
          <w:p>
            <w:r/>
            <w:r>
              <w:rPr>
                <w:b w:val="0"/>
                <w:sz w:val="16"/>
              </w:rPr>
              <w:t>business_license.txt</w:t>
            </w:r>
          </w:p>
        </w:tc>
        <w:tc>
          <w:tcPr>
            <w:tcW w:type="dxa" w:w="1332"/>
            <w:vAlign w:val="top"/>
          </w:tcPr>
          <w:p>
            <w:r/>
            <w:r>
              <w:rPr>
                <w:b w:val="0"/>
                <w:sz w:val="16"/>
              </w:rPr>
              <w:t>7701234567</w:t>
            </w:r>
          </w:p>
        </w:tc>
        <w:tc>
          <w:tcPr>
            <w:tcW w:type="dxa" w:w="1332"/>
            <w:vAlign w:val="top"/>
          </w:tcPr>
          <w:p>
            <w:r/>
            <w:r>
              <w:rPr>
                <w:b w:val="0"/>
                <w:sz w:val="16"/>
              </w:rPr>
              <w:t>7701234567</w:t>
            </w:r>
          </w:p>
        </w:tc>
        <w:tc>
          <w:tcPr>
            <w:tcW w:type="dxa" w:w="1332"/>
            <w:vAlign w:val="top"/>
          </w:tcPr>
          <w:p>
            <w:r/>
            <w:r>
              <w:rPr>
                <w:b w:val="0"/>
                <w:sz w:val="16"/>
              </w:rPr>
              <w:t>100%</w:t>
            </w:r>
          </w:p>
        </w:tc>
        <w:tc>
          <w:tcPr>
            <w:tcW w:type="dxa" w:w="1332"/>
            <w:vAlign w:val="top"/>
          </w:tcPr>
          <w:p>
            <w:r/>
            <w:r>
              <w:rPr>
                <w:b w:val="0"/>
                <w:sz w:val="16"/>
              </w:rPr>
              <w:t>business_license.txt; document; фрагмент: ИНН: 7701234567</w:t>
            </w:r>
          </w:p>
        </w:tc>
        <w:tc>
          <w:tcPr>
            <w:tcW w:type="dxa" w:w="1332"/>
            <w:vAlign w:val="top"/>
          </w:tcPr>
          <w:p>
            <w:r/>
            <w:r>
              <w:rPr>
                <w:b w:val="0"/>
                <w:sz w:val="16"/>
              </w:rPr>
              <w:t>ИНН: полное совпадение с эталонным документом.</w:t>
            </w:r>
          </w:p>
        </w:tc>
      </w:tr>
      <w:tr>
        <w:tc>
          <w:tcPr>
            <w:tcW w:type="dxa" w:w="1332"/>
            <w:vAlign w:val="top"/>
            <w:shd w:fill="D9EAD3"/>
          </w:tcPr>
          <w:p>
            <w:r/>
            <w:r>
              <w:rPr>
                <w:b w:val="0"/>
                <w:sz w:val="16"/>
              </w:rPr>
              <w:t>Корректно</w:t>
            </w:r>
          </w:p>
        </w:tc>
        <w:tc>
          <w:tcPr>
            <w:tcW w:type="dxa" w:w="1332"/>
            <w:vAlign w:val="top"/>
          </w:tcPr>
          <w:p>
            <w:r/>
            <w:r>
              <w:rPr>
                <w:b w:val="0"/>
                <w:sz w:val="16"/>
              </w:rPr>
              <w:t>ОГРН</w:t>
            </w:r>
          </w:p>
        </w:tc>
        <w:tc>
          <w:tcPr>
            <w:tcW w:type="dxa" w:w="1332"/>
            <w:vAlign w:val="top"/>
          </w:tcPr>
          <w:p>
            <w:r/>
            <w:r>
              <w:rPr>
                <w:b w:val="0"/>
                <w:sz w:val="16"/>
              </w:rPr>
              <w:t>business_license.txt</w:t>
            </w:r>
          </w:p>
        </w:tc>
        <w:tc>
          <w:tcPr>
            <w:tcW w:type="dxa" w:w="1332"/>
            <w:vAlign w:val="top"/>
          </w:tcPr>
          <w:p>
            <w:r/>
            <w:r>
              <w:rPr>
                <w:b w:val="0"/>
                <w:sz w:val="16"/>
              </w:rPr>
              <w:t>1027700123456</w:t>
            </w:r>
          </w:p>
        </w:tc>
        <w:tc>
          <w:tcPr>
            <w:tcW w:type="dxa" w:w="1332"/>
            <w:vAlign w:val="top"/>
          </w:tcPr>
          <w:p>
            <w:r/>
            <w:r>
              <w:rPr>
                <w:b w:val="0"/>
                <w:sz w:val="16"/>
              </w:rPr>
              <w:t>1027700123456</w:t>
            </w:r>
          </w:p>
        </w:tc>
        <w:tc>
          <w:tcPr>
            <w:tcW w:type="dxa" w:w="1332"/>
            <w:vAlign w:val="top"/>
          </w:tcPr>
          <w:p>
            <w:r/>
            <w:r>
              <w:rPr>
                <w:b w:val="0"/>
                <w:sz w:val="16"/>
              </w:rPr>
              <w:t>100%</w:t>
            </w:r>
          </w:p>
        </w:tc>
        <w:tc>
          <w:tcPr>
            <w:tcW w:type="dxa" w:w="1332"/>
            <w:vAlign w:val="top"/>
          </w:tcPr>
          <w:p>
            <w:r/>
            <w:r>
              <w:rPr>
                <w:b w:val="0"/>
                <w:sz w:val="16"/>
              </w:rPr>
              <w:t>business_license.txt; document; фрагмент: ОГРН: 1027700123456</w:t>
            </w:r>
          </w:p>
        </w:tc>
        <w:tc>
          <w:tcPr>
            <w:tcW w:type="dxa" w:w="1332"/>
            <w:vAlign w:val="top"/>
          </w:tcPr>
          <w:p>
            <w:r/>
            <w:r>
              <w:rPr>
                <w:b w:val="0"/>
                <w:sz w:val="16"/>
              </w:rPr>
              <w:t>ОГРН: полное совпадение с эталонным документом.</w:t>
            </w:r>
          </w:p>
        </w:tc>
      </w:tr>
      <w:tr>
        <w:tc>
          <w:tcPr>
            <w:tcW w:type="dxa" w:w="1332"/>
            <w:vAlign w:val="top"/>
            <w:shd w:fill="D9EAD3"/>
          </w:tcPr>
          <w:p>
            <w:r/>
            <w:r>
              <w:rPr>
                <w:b w:val="0"/>
                <w:sz w:val="16"/>
              </w:rPr>
              <w:t>Корректно</w:t>
            </w:r>
          </w:p>
        </w:tc>
        <w:tc>
          <w:tcPr>
            <w:tcW w:type="dxa" w:w="1332"/>
            <w:vAlign w:val="top"/>
          </w:tcPr>
          <w:p>
            <w:r/>
            <w:r>
              <w:rPr>
                <w:b w:val="0"/>
                <w:sz w:val="16"/>
              </w:rPr>
              <w:t>Телефон</w:t>
            </w:r>
          </w:p>
        </w:tc>
        <w:tc>
          <w:tcPr>
            <w:tcW w:type="dxa" w:w="1332"/>
            <w:vAlign w:val="top"/>
          </w:tcPr>
          <w:p>
            <w:r/>
            <w:r>
              <w:rPr>
                <w:b w:val="0"/>
                <w:sz w:val="16"/>
              </w:rPr>
              <w:t>business_license.txt</w:t>
            </w:r>
          </w:p>
        </w:tc>
        <w:tc>
          <w:tcPr>
            <w:tcW w:type="dxa" w:w="1332"/>
            <w:vAlign w:val="top"/>
          </w:tcPr>
          <w:p>
            <w:r/>
            <w:r>
              <w:rPr>
                <w:b w:val="0"/>
                <w:sz w:val="16"/>
              </w:rPr>
              <w:t>+7 495 123-45-67</w:t>
            </w:r>
          </w:p>
        </w:tc>
        <w:tc>
          <w:tcPr>
            <w:tcW w:type="dxa" w:w="1332"/>
            <w:vAlign w:val="top"/>
          </w:tcPr>
          <w:p>
            <w:r/>
            <w:r>
              <w:rPr>
                <w:b w:val="0"/>
                <w:sz w:val="16"/>
              </w:rPr>
              <w:t>+7 495 123-45-67</w:t>
            </w:r>
          </w:p>
        </w:tc>
        <w:tc>
          <w:tcPr>
            <w:tcW w:type="dxa" w:w="1332"/>
            <w:vAlign w:val="top"/>
          </w:tcPr>
          <w:p>
            <w:r/>
            <w:r>
              <w:rPr>
                <w:b w:val="0"/>
                <w:sz w:val="16"/>
              </w:rPr>
              <w:t>100%</w:t>
            </w:r>
          </w:p>
        </w:tc>
        <w:tc>
          <w:tcPr>
            <w:tcW w:type="dxa" w:w="1332"/>
            <w:vAlign w:val="top"/>
          </w:tcPr>
          <w:p>
            <w:r/>
            <w:r>
              <w:rPr>
                <w:b w:val="0"/>
                <w:sz w:val="16"/>
              </w:rPr>
              <w:t>business_license.txt; document; фрагмент: Тел. +7 495 123-45-67</w:t>
            </w:r>
          </w:p>
        </w:tc>
        <w:tc>
          <w:tcPr>
            <w:tcW w:type="dxa" w:w="1332"/>
            <w:vAlign w:val="top"/>
          </w:tcPr>
          <w:p>
            <w:r/>
            <w:r>
              <w:rPr>
                <w:b w:val="0"/>
                <w:sz w:val="16"/>
              </w:rPr>
              <w:t>Телефон: полное совпадение с эталонным документом.</w:t>
            </w:r>
          </w:p>
        </w:tc>
      </w:tr>
      <w:tr>
        <w:tc>
          <w:tcPr>
            <w:tcW w:type="dxa" w:w="1332"/>
            <w:vAlign w:val="top"/>
            <w:shd w:fill="D9EAD3"/>
          </w:tcPr>
          <w:p>
            <w:r/>
            <w:r>
              <w:rPr>
                <w:b w:val="0"/>
                <w:sz w:val="16"/>
              </w:rPr>
              <w:t>Корректно</w:t>
            </w:r>
          </w:p>
        </w:tc>
        <w:tc>
          <w:tcPr>
            <w:tcW w:type="dxa" w:w="1332"/>
            <w:vAlign w:val="top"/>
          </w:tcPr>
          <w:p>
            <w:r/>
            <w:r>
              <w:rPr>
                <w:b w:val="0"/>
                <w:sz w:val="16"/>
              </w:rPr>
              <w:t>Адресная строка</w:t>
            </w:r>
          </w:p>
        </w:tc>
        <w:tc>
          <w:tcPr>
            <w:tcW w:type="dxa" w:w="1332"/>
            <w:vAlign w:val="top"/>
          </w:tcPr>
          <w:p>
            <w:r/>
            <w:r>
              <w:rPr>
                <w:b w:val="0"/>
                <w:sz w:val="16"/>
              </w:rPr>
              <w:t>lease_agreement.txt</w:t>
            </w:r>
          </w:p>
        </w:tc>
        <w:tc>
          <w:tcPr>
            <w:tcW w:type="dxa" w:w="1332"/>
            <w:vAlign w:val="top"/>
          </w:tcPr>
          <w:p>
            <w:r/>
            <w:r>
              <w:rPr>
                <w:b w:val="0"/>
                <w:sz w:val="16"/>
              </w:rPr>
              <w:t>Адрес производственного помещения: 115114, город Москва, улица Примерная, дом 1.</w:t>
            </w:r>
          </w:p>
        </w:tc>
        <w:tc>
          <w:tcPr>
            <w:tcW w:type="dxa" w:w="1332"/>
            <w:vAlign w:val="top"/>
          </w:tcPr>
          <w:p>
            <w:r/>
            <w:r>
              <w:rPr>
                <w:b w:val="0"/>
                <w:sz w:val="16"/>
              </w:rPr>
              <w:t>Адрес производителя: 115114, город Москва, улица Примерная, дом 1.</w:t>
            </w:r>
          </w:p>
        </w:tc>
        <w:tc>
          <w:tcPr>
            <w:tcW w:type="dxa" w:w="1332"/>
            <w:vAlign w:val="top"/>
          </w:tcPr>
          <w:p>
            <w:r/>
            <w:r>
              <w:rPr>
                <w:b w:val="0"/>
                <w:sz w:val="16"/>
              </w:rPr>
              <w:t>87%</w:t>
            </w:r>
          </w:p>
        </w:tc>
        <w:tc>
          <w:tcPr>
            <w:tcW w:type="dxa" w:w="1332"/>
            <w:vAlign w:val="top"/>
          </w:tcPr>
          <w:p>
            <w:r/>
            <w:r>
              <w:rPr>
                <w:b w:val="0"/>
                <w:sz w:val="16"/>
              </w:rPr>
              <w:t>lease_agreement.txt; document; фрагмент: Адрес производственного помещения: 115114, город Москва, улица Примерная, дом 1.</w:t>
            </w:r>
          </w:p>
        </w:tc>
        <w:tc>
          <w:tcPr>
            <w:tcW w:type="dxa" w:w="1332"/>
            <w:vAlign w:val="top"/>
          </w:tcPr>
          <w:p>
            <w:r/>
            <w:r>
              <w:rPr>
                <w:b w:val="0"/>
                <w:sz w:val="16"/>
              </w:rPr>
              <w:t>Адресная строка: корректно, совпадение с эталоном по fuzzy-сравнению (87%).</w:t>
            </w:r>
          </w:p>
        </w:tc>
      </w:tr>
      <w:tr>
        <w:tc>
          <w:tcPr>
            <w:tcW w:type="dxa" w:w="1332"/>
            <w:vAlign w:val="top"/>
            <w:shd w:fill="D9EAD3"/>
          </w:tcPr>
          <w:p>
            <w:r/>
            <w:r>
              <w:rPr>
                <w:b w:val="0"/>
                <w:sz w:val="16"/>
              </w:rPr>
              <w:t>Корректно</w:t>
            </w:r>
          </w:p>
        </w:tc>
        <w:tc>
          <w:tcPr>
            <w:tcW w:type="dxa" w:w="1332"/>
            <w:vAlign w:val="top"/>
          </w:tcPr>
          <w:p>
            <w:r/>
            <w:r>
              <w:rPr>
                <w:b w:val="0"/>
                <w:sz w:val="16"/>
              </w:rPr>
              <w:t>ИНН</w:t>
            </w:r>
          </w:p>
        </w:tc>
        <w:tc>
          <w:tcPr>
            <w:tcW w:type="dxa" w:w="1332"/>
            <w:vAlign w:val="top"/>
          </w:tcPr>
          <w:p>
            <w:r/>
            <w:r>
              <w:rPr>
                <w:b w:val="0"/>
                <w:sz w:val="16"/>
              </w:rPr>
              <w:t>lease_agreement.txt</w:t>
            </w:r>
          </w:p>
        </w:tc>
        <w:tc>
          <w:tcPr>
            <w:tcW w:type="dxa" w:w="1332"/>
            <w:vAlign w:val="top"/>
          </w:tcPr>
          <w:p>
            <w:r/>
            <w:r>
              <w:rPr>
                <w:b w:val="0"/>
                <w:sz w:val="16"/>
              </w:rPr>
              <w:t>7701234567</w:t>
            </w:r>
          </w:p>
        </w:tc>
        <w:tc>
          <w:tcPr>
            <w:tcW w:type="dxa" w:w="1332"/>
            <w:vAlign w:val="top"/>
          </w:tcPr>
          <w:p>
            <w:r/>
            <w:r>
              <w:rPr>
                <w:b w:val="0"/>
                <w:sz w:val="16"/>
              </w:rPr>
              <w:t>7701234567</w:t>
            </w:r>
          </w:p>
        </w:tc>
        <w:tc>
          <w:tcPr>
            <w:tcW w:type="dxa" w:w="1332"/>
            <w:vAlign w:val="top"/>
          </w:tcPr>
          <w:p>
            <w:r/>
            <w:r>
              <w:rPr>
                <w:b w:val="0"/>
                <w:sz w:val="16"/>
              </w:rPr>
              <w:t>100%</w:t>
            </w:r>
          </w:p>
        </w:tc>
        <w:tc>
          <w:tcPr>
            <w:tcW w:type="dxa" w:w="1332"/>
            <w:vAlign w:val="top"/>
          </w:tcPr>
          <w:p>
            <w:r/>
            <w:r>
              <w:rPr>
                <w:b w:val="0"/>
                <w:sz w:val="16"/>
              </w:rPr>
              <w:t>lease_agreement.txt; document; фрагмент: Арендатор: ООО "МедТех Производство", ИНН 7701234567, ОГРН 1027700123456.</w:t>
            </w:r>
          </w:p>
        </w:tc>
        <w:tc>
          <w:tcPr>
            <w:tcW w:type="dxa" w:w="1332"/>
            <w:vAlign w:val="top"/>
          </w:tcPr>
          <w:p>
            <w:r/>
            <w:r>
              <w:rPr>
                <w:b w:val="0"/>
                <w:sz w:val="16"/>
              </w:rPr>
              <w:t>ИНН: полное совпадение с эталонным документом.</w:t>
            </w:r>
          </w:p>
        </w:tc>
      </w:tr>
      <w:tr>
        <w:tc>
          <w:tcPr>
            <w:tcW w:type="dxa" w:w="1332"/>
            <w:vAlign w:val="top"/>
            <w:shd w:fill="D9EAD3"/>
          </w:tcPr>
          <w:p>
            <w:r/>
            <w:r>
              <w:rPr>
                <w:b w:val="0"/>
                <w:sz w:val="16"/>
              </w:rPr>
              <w:t>Корректно</w:t>
            </w:r>
          </w:p>
        </w:tc>
        <w:tc>
          <w:tcPr>
            <w:tcW w:type="dxa" w:w="1332"/>
            <w:vAlign w:val="top"/>
          </w:tcPr>
          <w:p>
            <w:r/>
            <w:r>
              <w:rPr>
                <w:b w:val="0"/>
                <w:sz w:val="16"/>
              </w:rPr>
              <w:t>ОГРН</w:t>
            </w:r>
          </w:p>
        </w:tc>
        <w:tc>
          <w:tcPr>
            <w:tcW w:type="dxa" w:w="1332"/>
            <w:vAlign w:val="top"/>
          </w:tcPr>
          <w:p>
            <w:r/>
            <w:r>
              <w:rPr>
                <w:b w:val="0"/>
                <w:sz w:val="16"/>
              </w:rPr>
              <w:t>lease_agreement.txt</w:t>
            </w:r>
          </w:p>
        </w:tc>
        <w:tc>
          <w:tcPr>
            <w:tcW w:type="dxa" w:w="1332"/>
            <w:vAlign w:val="top"/>
          </w:tcPr>
          <w:p>
            <w:r/>
            <w:r>
              <w:rPr>
                <w:b w:val="0"/>
                <w:sz w:val="16"/>
              </w:rPr>
              <w:t>1027700123456</w:t>
            </w:r>
          </w:p>
        </w:tc>
        <w:tc>
          <w:tcPr>
            <w:tcW w:type="dxa" w:w="1332"/>
            <w:vAlign w:val="top"/>
          </w:tcPr>
          <w:p>
            <w:r/>
            <w:r>
              <w:rPr>
                <w:b w:val="0"/>
                <w:sz w:val="16"/>
              </w:rPr>
              <w:t>1027700123456</w:t>
            </w:r>
          </w:p>
        </w:tc>
        <w:tc>
          <w:tcPr>
            <w:tcW w:type="dxa" w:w="1332"/>
            <w:vAlign w:val="top"/>
          </w:tcPr>
          <w:p>
            <w:r/>
            <w:r>
              <w:rPr>
                <w:b w:val="0"/>
                <w:sz w:val="16"/>
              </w:rPr>
              <w:t>100%</w:t>
            </w:r>
          </w:p>
        </w:tc>
        <w:tc>
          <w:tcPr>
            <w:tcW w:type="dxa" w:w="1332"/>
            <w:vAlign w:val="top"/>
          </w:tcPr>
          <w:p>
            <w:r/>
            <w:r>
              <w:rPr>
                <w:b w:val="0"/>
                <w:sz w:val="16"/>
              </w:rPr>
              <w:t>lease_agreement.txt; document; фрагмент: Арендатор: ООО "МедТех Производство", ИНН 7701234567, ОГРН 1027700123456.</w:t>
            </w:r>
          </w:p>
        </w:tc>
        <w:tc>
          <w:tcPr>
            <w:tcW w:type="dxa" w:w="1332"/>
            <w:vAlign w:val="top"/>
          </w:tcPr>
          <w:p>
            <w:r/>
            <w:r>
              <w:rPr>
                <w:b w:val="0"/>
                <w:sz w:val="16"/>
              </w:rPr>
              <w:t>ОГРН: полное совпадение с эталонным документом.</w:t>
            </w:r>
          </w:p>
        </w:tc>
      </w:tr>
      <w:tr>
        <w:tc>
          <w:tcPr>
            <w:tcW w:type="dxa" w:w="1332"/>
            <w:vAlign w:val="top"/>
            <w:shd w:fill="D9EAD3"/>
          </w:tcPr>
          <w:p>
            <w:r/>
            <w:r>
              <w:rPr>
                <w:b w:val="0"/>
                <w:sz w:val="16"/>
              </w:rPr>
              <w:t>Корректно</w:t>
            </w:r>
          </w:p>
        </w:tc>
        <w:tc>
          <w:tcPr>
            <w:tcW w:type="dxa" w:w="1332"/>
            <w:vAlign w:val="top"/>
          </w:tcPr>
          <w:p>
            <w:r/>
            <w:r>
              <w:rPr>
                <w:b w:val="0"/>
                <w:sz w:val="16"/>
              </w:rPr>
              <w:t>Организация</w:t>
            </w:r>
          </w:p>
        </w:tc>
        <w:tc>
          <w:tcPr>
            <w:tcW w:type="dxa" w:w="1332"/>
            <w:vAlign w:val="top"/>
          </w:tcPr>
          <w:p>
            <w:r/>
            <w:r>
              <w:rPr>
                <w:b w:val="0"/>
                <w:sz w:val="16"/>
              </w:rPr>
              <w:t>lease_agreement.txt</w:t>
            </w:r>
          </w:p>
        </w:tc>
        <w:tc>
          <w:tcPr>
            <w:tcW w:type="dxa" w:w="1332"/>
            <w:vAlign w:val="top"/>
          </w:tcPr>
          <w:p>
            <w:r/>
            <w:r>
              <w:rPr>
                <w:b w:val="0"/>
                <w:sz w:val="16"/>
              </w:rPr>
              <w:t>ООО "МедТех Производство", ИНН 7701234567, ОГРН 1027700123456. Адрес производственного помещения</w:t>
            </w:r>
          </w:p>
        </w:tc>
        <w:tc>
          <w:tcPr>
            <w:tcW w:type="dxa" w:w="1332"/>
            <w:vAlign w:val="top"/>
          </w:tcPr>
          <w:p>
            <w:r/>
            <w:r>
              <w:rPr>
                <w:b w:val="0"/>
                <w:sz w:val="16"/>
              </w:rPr>
              <w:t>ООО "МедТех Производство". ИНН 7701234567 ОГРН 1027700123456 Класс риска</w:t>
            </w:r>
          </w:p>
        </w:tc>
        <w:tc>
          <w:tcPr>
            <w:tcW w:type="dxa" w:w="1332"/>
            <w:vAlign w:val="top"/>
          </w:tcPr>
          <w:p>
            <w:r/>
            <w:r>
              <w:rPr>
                <w:b w:val="0"/>
                <w:sz w:val="16"/>
              </w:rPr>
              <w:t>90%</w:t>
            </w:r>
          </w:p>
        </w:tc>
        <w:tc>
          <w:tcPr>
            <w:tcW w:type="dxa" w:w="1332"/>
            <w:vAlign w:val="top"/>
          </w:tcPr>
          <w:p>
            <w:r/>
            <w:r>
              <w:rPr>
                <w:b w:val="0"/>
                <w:sz w:val="16"/>
              </w:rPr>
              <w:t>lease_agreement.txt; document; фрагмент: Арендатор: ООО "МедТех Производство", ИНН 7701234567, ОГРН 1027700123456. Адрес производственного помещения: 115114, город Москва, улица Примерная, дом 1.</w:t>
            </w:r>
          </w:p>
        </w:tc>
        <w:tc>
          <w:tcPr>
            <w:tcW w:type="dxa" w:w="1332"/>
            <w:vAlign w:val="top"/>
          </w:tcPr>
          <w:p>
            <w:r/>
            <w:r>
              <w:rPr>
                <w:b w:val="0"/>
                <w:sz w:val="16"/>
              </w:rPr>
              <w:t>Организация: корректно, совпадение с эталоном по fuzzy-сравнению (90%).</w:t>
            </w:r>
          </w:p>
        </w:tc>
      </w:tr>
      <w:tr>
        <w:tc>
          <w:tcPr>
            <w:tcW w:type="dxa" w:w="1332"/>
            <w:vAlign w:val="top"/>
            <w:shd w:fill="D9EAD3"/>
          </w:tcPr>
          <w:p>
            <w:r/>
            <w:r>
              <w:rPr>
                <w:b w:val="0"/>
                <w:sz w:val="16"/>
              </w:rPr>
              <w:t>Корректно</w:t>
            </w:r>
          </w:p>
        </w:tc>
        <w:tc>
          <w:tcPr>
            <w:tcW w:type="dxa" w:w="1332"/>
            <w:vAlign w:val="top"/>
          </w:tcPr>
          <w:p>
            <w:r/>
            <w:r>
              <w:rPr>
                <w:b w:val="0"/>
                <w:sz w:val="16"/>
              </w:rPr>
              <w:t>ИНН</w:t>
            </w:r>
          </w:p>
        </w:tc>
        <w:tc>
          <w:tcPr>
            <w:tcW w:type="dxa" w:w="1332"/>
            <w:vAlign w:val="top"/>
          </w:tcPr>
          <w:p>
            <w:r/>
            <w:r>
              <w:rPr>
                <w:b w:val="0"/>
                <w:sz w:val="16"/>
              </w:rPr>
              <w:t>oem_contract.txt</w:t>
            </w:r>
          </w:p>
        </w:tc>
        <w:tc>
          <w:tcPr>
            <w:tcW w:type="dxa" w:w="1332"/>
            <w:vAlign w:val="top"/>
          </w:tcPr>
          <w:p>
            <w:r/>
            <w:r>
              <w:rPr>
                <w:b w:val="0"/>
                <w:sz w:val="16"/>
              </w:rPr>
              <w:t>7701234567</w:t>
            </w:r>
          </w:p>
        </w:tc>
        <w:tc>
          <w:tcPr>
            <w:tcW w:type="dxa" w:w="1332"/>
            <w:vAlign w:val="top"/>
          </w:tcPr>
          <w:p>
            <w:r/>
            <w:r>
              <w:rPr>
                <w:b w:val="0"/>
                <w:sz w:val="16"/>
              </w:rPr>
              <w:t>7701234567</w:t>
            </w:r>
          </w:p>
        </w:tc>
        <w:tc>
          <w:tcPr>
            <w:tcW w:type="dxa" w:w="1332"/>
            <w:vAlign w:val="top"/>
          </w:tcPr>
          <w:p>
            <w:r/>
            <w:r>
              <w:rPr>
                <w:b w:val="0"/>
                <w:sz w:val="16"/>
              </w:rPr>
              <w:t>100%</w:t>
            </w:r>
          </w:p>
        </w:tc>
        <w:tc>
          <w:tcPr>
            <w:tcW w:type="dxa" w:w="1332"/>
            <w:vAlign w:val="top"/>
          </w:tcPr>
          <w:p>
            <w:r/>
            <w:r>
              <w:rPr>
                <w:b w:val="0"/>
                <w:sz w:val="16"/>
              </w:rPr>
              <w:t>oem_contract.txt; document; фрагмент: Российский производитель: ООО "МедТех Производство", ИНН 7701234567, ОГРН 1027700123456.</w:t>
            </w:r>
          </w:p>
        </w:tc>
        <w:tc>
          <w:tcPr>
            <w:tcW w:type="dxa" w:w="1332"/>
            <w:vAlign w:val="top"/>
          </w:tcPr>
          <w:p>
            <w:r/>
            <w:r>
              <w:rPr>
                <w:b w:val="0"/>
                <w:sz w:val="16"/>
              </w:rPr>
              <w:t>ИНН: полное совпадение с эталонным документом.</w:t>
            </w:r>
          </w:p>
        </w:tc>
      </w:tr>
      <w:tr>
        <w:tc>
          <w:tcPr>
            <w:tcW w:type="dxa" w:w="1332"/>
            <w:vAlign w:val="top"/>
            <w:shd w:fill="D9EAD3"/>
          </w:tcPr>
          <w:p>
            <w:r/>
            <w:r>
              <w:rPr>
                <w:b w:val="0"/>
                <w:sz w:val="16"/>
              </w:rPr>
              <w:t>Корректно</w:t>
            </w:r>
          </w:p>
        </w:tc>
        <w:tc>
          <w:tcPr>
            <w:tcW w:type="dxa" w:w="1332"/>
            <w:vAlign w:val="top"/>
          </w:tcPr>
          <w:p>
            <w:r/>
            <w:r>
              <w:rPr>
                <w:b w:val="0"/>
                <w:sz w:val="16"/>
              </w:rPr>
              <w:t>ОГРН</w:t>
            </w:r>
          </w:p>
        </w:tc>
        <w:tc>
          <w:tcPr>
            <w:tcW w:type="dxa" w:w="1332"/>
            <w:vAlign w:val="top"/>
          </w:tcPr>
          <w:p>
            <w:r/>
            <w:r>
              <w:rPr>
                <w:b w:val="0"/>
                <w:sz w:val="16"/>
              </w:rPr>
              <w:t>oem_contract.txt</w:t>
            </w:r>
          </w:p>
        </w:tc>
        <w:tc>
          <w:tcPr>
            <w:tcW w:type="dxa" w:w="1332"/>
            <w:vAlign w:val="top"/>
          </w:tcPr>
          <w:p>
            <w:r/>
            <w:r>
              <w:rPr>
                <w:b w:val="0"/>
                <w:sz w:val="16"/>
              </w:rPr>
              <w:t>1027700123456</w:t>
            </w:r>
          </w:p>
        </w:tc>
        <w:tc>
          <w:tcPr>
            <w:tcW w:type="dxa" w:w="1332"/>
            <w:vAlign w:val="top"/>
          </w:tcPr>
          <w:p>
            <w:r/>
            <w:r>
              <w:rPr>
                <w:b w:val="0"/>
                <w:sz w:val="16"/>
              </w:rPr>
              <w:t>1027700123456</w:t>
            </w:r>
          </w:p>
        </w:tc>
        <w:tc>
          <w:tcPr>
            <w:tcW w:type="dxa" w:w="1332"/>
            <w:vAlign w:val="top"/>
          </w:tcPr>
          <w:p>
            <w:r/>
            <w:r>
              <w:rPr>
                <w:b w:val="0"/>
                <w:sz w:val="16"/>
              </w:rPr>
              <w:t>100%</w:t>
            </w:r>
          </w:p>
        </w:tc>
        <w:tc>
          <w:tcPr>
            <w:tcW w:type="dxa" w:w="1332"/>
            <w:vAlign w:val="top"/>
          </w:tcPr>
          <w:p>
            <w:r/>
            <w:r>
              <w:rPr>
                <w:b w:val="0"/>
                <w:sz w:val="16"/>
              </w:rPr>
              <w:t>oem_contract.txt; document; фрагмент: Российский производитель: ООО "МедТех Производство", ИНН 7701234567, ОГРН 1027700123456.</w:t>
            </w:r>
          </w:p>
        </w:tc>
        <w:tc>
          <w:tcPr>
            <w:tcW w:type="dxa" w:w="1332"/>
            <w:vAlign w:val="top"/>
          </w:tcPr>
          <w:p>
            <w:r/>
            <w:r>
              <w:rPr>
                <w:b w:val="0"/>
                <w:sz w:val="16"/>
              </w:rPr>
              <w:t>ОГРН: полное совпадение с эталонным документом.</w:t>
            </w:r>
          </w:p>
        </w:tc>
      </w:tr>
      <w:tr>
        <w:tc>
          <w:tcPr>
            <w:tcW w:type="dxa" w:w="1332"/>
            <w:vAlign w:val="top"/>
            <w:shd w:fill="D9EAD3"/>
          </w:tcPr>
          <w:p>
            <w:r/>
            <w:r>
              <w:rPr>
                <w:b w:val="0"/>
                <w:sz w:val="16"/>
              </w:rPr>
              <w:t>Корректно</w:t>
            </w:r>
          </w:p>
        </w:tc>
        <w:tc>
          <w:tcPr>
            <w:tcW w:type="dxa" w:w="1332"/>
            <w:vAlign w:val="top"/>
          </w:tcPr>
          <w:p>
            <w:r/>
            <w:r>
              <w:rPr>
                <w:b w:val="0"/>
                <w:sz w:val="16"/>
              </w:rPr>
              <w:t>Организация</w:t>
            </w:r>
          </w:p>
        </w:tc>
        <w:tc>
          <w:tcPr>
            <w:tcW w:type="dxa" w:w="1332"/>
            <w:vAlign w:val="top"/>
          </w:tcPr>
          <w:p>
            <w:r/>
            <w:r>
              <w:rPr>
                <w:b w:val="0"/>
                <w:sz w:val="16"/>
              </w:rPr>
              <w:t>oem_contract.txt</w:t>
            </w:r>
          </w:p>
        </w:tc>
        <w:tc>
          <w:tcPr>
            <w:tcW w:type="dxa" w:w="1332"/>
            <w:vAlign w:val="top"/>
          </w:tcPr>
          <w:p>
            <w:r/>
            <w:r>
              <w:rPr>
                <w:b w:val="0"/>
                <w:sz w:val="16"/>
              </w:rPr>
              <w:t>ООО "МедТех Производство", ИНН 7701234567, ОГРН 1027700123456. Иностранная производственная площадка</w:t>
            </w:r>
          </w:p>
        </w:tc>
        <w:tc>
          <w:tcPr>
            <w:tcW w:type="dxa" w:w="1332"/>
            <w:vAlign w:val="top"/>
          </w:tcPr>
          <w:p>
            <w:r/>
            <w:r>
              <w:rPr>
                <w:b w:val="0"/>
                <w:sz w:val="16"/>
              </w:rPr>
              <w:t>ООО "МедТех Производство". ИНН 7701234567 ОГРН 1027700123456 Класс риска</w:t>
            </w:r>
          </w:p>
        </w:tc>
        <w:tc>
          <w:tcPr>
            <w:tcW w:type="dxa" w:w="1332"/>
            <w:vAlign w:val="top"/>
          </w:tcPr>
          <w:p>
            <w:r/>
            <w:r>
              <w:rPr>
                <w:b w:val="0"/>
                <w:sz w:val="16"/>
              </w:rPr>
              <w:t>90%</w:t>
            </w:r>
          </w:p>
        </w:tc>
        <w:tc>
          <w:tcPr>
            <w:tcW w:type="dxa" w:w="1332"/>
            <w:vAlign w:val="top"/>
          </w:tcPr>
          <w:p>
            <w:r/>
            <w:r>
              <w:rPr>
                <w:b w:val="0"/>
                <w:sz w:val="16"/>
              </w:rPr>
              <w:t>oem_contract.txt; document; фрагмент: Российский производитель: ООО "МедТех Производство", ИНН 7701234567, ОГРН 1027700123456. Иностранная производственная площадка: Shenzhen Medical Devices Factory Ltd.</w:t>
            </w:r>
          </w:p>
        </w:tc>
        <w:tc>
          <w:tcPr>
            <w:tcW w:type="dxa" w:w="1332"/>
            <w:vAlign w:val="top"/>
          </w:tcPr>
          <w:p>
            <w:r/>
            <w:r>
              <w:rPr>
                <w:b w:val="0"/>
                <w:sz w:val="16"/>
              </w:rPr>
              <w:t>Организация: корректно, совпадение с эталоном по fuzzy-сравнению (90%).</w:t>
            </w:r>
          </w:p>
        </w:tc>
      </w:tr>
      <w:tr>
        <w:tc>
          <w:tcPr>
            <w:tcW w:type="dxa" w:w="1332"/>
            <w:vAlign w:val="top"/>
            <w:shd w:fill="D9EAD3"/>
          </w:tcPr>
          <w:p>
            <w:r/>
            <w:r>
              <w:rPr>
                <w:b w:val="0"/>
                <w:sz w:val="16"/>
              </w:rPr>
              <w:t>Корректно</w:t>
            </w:r>
          </w:p>
        </w:tc>
        <w:tc>
          <w:tcPr>
            <w:tcW w:type="dxa" w:w="1332"/>
            <w:vAlign w:val="top"/>
          </w:tcPr>
          <w:p>
            <w:r/>
            <w:r>
              <w:rPr>
                <w:b w:val="0"/>
                <w:sz w:val="16"/>
              </w:rPr>
              <w:t>Телефон</w:t>
            </w:r>
          </w:p>
        </w:tc>
        <w:tc>
          <w:tcPr>
            <w:tcW w:type="dxa" w:w="1332"/>
            <w:vAlign w:val="top"/>
          </w:tcPr>
          <w:p>
            <w:r/>
            <w:r>
              <w:rPr>
                <w:b w:val="0"/>
                <w:sz w:val="16"/>
              </w:rPr>
              <w:t>oem_contract.txt</w:t>
            </w:r>
          </w:p>
        </w:tc>
        <w:tc>
          <w:tcPr>
            <w:tcW w:type="dxa" w:w="1332"/>
            <w:vAlign w:val="top"/>
          </w:tcPr>
          <w:p>
            <w:r/>
            <w:r>
              <w:rPr>
                <w:b w:val="0"/>
                <w:sz w:val="16"/>
              </w:rPr>
              <w:t>+7 495 123-45-67</w:t>
            </w:r>
          </w:p>
        </w:tc>
        <w:tc>
          <w:tcPr>
            <w:tcW w:type="dxa" w:w="1332"/>
            <w:vAlign w:val="top"/>
          </w:tcPr>
          <w:p>
            <w:r/>
            <w:r>
              <w:rPr>
                <w:b w:val="0"/>
                <w:sz w:val="16"/>
              </w:rPr>
              <w:t>+7 495 123-45-67</w:t>
            </w:r>
          </w:p>
        </w:tc>
        <w:tc>
          <w:tcPr>
            <w:tcW w:type="dxa" w:w="1332"/>
            <w:vAlign w:val="top"/>
          </w:tcPr>
          <w:p>
            <w:r/>
            <w:r>
              <w:rPr>
                <w:b w:val="0"/>
                <w:sz w:val="16"/>
              </w:rPr>
              <w:t>100%</w:t>
            </w:r>
          </w:p>
        </w:tc>
        <w:tc>
          <w:tcPr>
            <w:tcW w:type="dxa" w:w="1332"/>
            <w:vAlign w:val="top"/>
          </w:tcPr>
          <w:p>
            <w:r/>
            <w:r>
              <w:rPr>
                <w:b w:val="0"/>
                <w:sz w:val="16"/>
              </w:rPr>
              <w:t>oem_contract.txt; document; фрагмент: Phone: +7 495 123-45-67</w:t>
            </w:r>
          </w:p>
        </w:tc>
        <w:tc>
          <w:tcPr>
            <w:tcW w:type="dxa" w:w="1332"/>
            <w:vAlign w:val="top"/>
          </w:tcPr>
          <w:p>
            <w:r/>
            <w:r>
              <w:rPr>
                <w:b w:val="0"/>
                <w:sz w:val="16"/>
              </w:rPr>
              <w:t>Телефон: полное совпадение с эталонным документом.</w:t>
            </w:r>
          </w:p>
        </w:tc>
      </w:tr>
    </w:tbl>
    <w:p>
      <w:pPr>
        <w:pStyle w:val="Heading1"/>
      </w:pPr>
      <w:r>
        <w:t>5. Доказательства по эталонному документу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31"/>
        <w:gridCol w:w="2131"/>
        <w:gridCol w:w="2131"/>
        <w:gridCol w:w="2131"/>
        <w:gridCol w:w="2131"/>
      </w:tblGrid>
      <w:tr>
        <w:tc>
          <w:tcPr>
            <w:tcW w:type="dxa" w:w="2131"/>
            <w:vAlign w:val="top"/>
            <w:shd w:fill="E9EEF3"/>
          </w:tcPr>
          <w:p>
            <w:r/>
            <w:r>
              <w:rPr>
                <w:b/>
                <w:sz w:val="16"/>
              </w:rPr>
              <w:t>Поле</w:t>
            </w:r>
          </w:p>
        </w:tc>
        <w:tc>
          <w:tcPr>
            <w:tcW w:type="dxa" w:w="2131"/>
            <w:vAlign w:val="top"/>
            <w:shd w:fill="E9EEF3"/>
          </w:tcPr>
          <w:p>
            <w:r/>
            <w:r>
              <w:rPr>
                <w:b/>
                <w:sz w:val="16"/>
              </w:rPr>
              <w:t>Значение</w:t>
            </w:r>
          </w:p>
        </w:tc>
        <w:tc>
          <w:tcPr>
            <w:tcW w:type="dxa" w:w="2131"/>
            <w:vAlign w:val="top"/>
            <w:shd w:fill="E9EEF3"/>
          </w:tcPr>
          <w:p>
            <w:r/>
            <w:r>
              <w:rPr>
                <w:b/>
                <w:sz w:val="16"/>
              </w:rPr>
              <w:t>Файл</w:t>
            </w:r>
          </w:p>
        </w:tc>
        <w:tc>
          <w:tcPr>
            <w:tcW w:type="dxa" w:w="2131"/>
            <w:vAlign w:val="top"/>
            <w:shd w:fill="E9EEF3"/>
          </w:tcPr>
          <w:p>
            <w:r/>
            <w:r>
              <w:rPr>
                <w:b/>
                <w:sz w:val="16"/>
              </w:rPr>
              <w:t>Место</w:t>
            </w:r>
          </w:p>
        </w:tc>
        <w:tc>
          <w:tcPr>
            <w:tcW w:type="dxa" w:w="2131"/>
            <w:vAlign w:val="top"/>
            <w:shd w:fill="E9EEF3"/>
          </w:tcPr>
          <w:p>
            <w:r/>
            <w:r>
              <w:rPr>
                <w:b/>
                <w:sz w:val="16"/>
              </w:rPr>
              <w:t>Фрагмент</w:t>
            </w:r>
          </w:p>
        </w:tc>
      </w:tr>
      <w:tr>
        <w:tc>
          <w:tcPr>
            <w:tcW w:type="dxa" w:w="2131"/>
            <w:vAlign w:val="top"/>
          </w:tcPr>
          <w:p>
            <w:r/>
            <w:r>
              <w:rPr>
                <w:b w:val="0"/>
                <w:sz w:val="16"/>
              </w:rPr>
              <w:t>ИНН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6"/>
              </w:rPr>
              <w:t>7701234567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6"/>
              </w:rPr>
              <w:t>registration_application.txt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6"/>
              </w:rPr>
              <w:t>document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6"/>
              </w:rPr>
              <w:t>ИНН 7701234567</w:t>
            </w:r>
          </w:p>
        </w:tc>
      </w:tr>
      <w:tr>
        <w:tc>
          <w:tcPr>
            <w:tcW w:type="dxa" w:w="2131"/>
            <w:vAlign w:val="top"/>
          </w:tcPr>
          <w:p>
            <w:r/>
            <w:r>
              <w:rPr>
                <w:b w:val="0"/>
                <w:sz w:val="16"/>
              </w:rPr>
              <w:t>ОГРН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6"/>
              </w:rPr>
              <w:t>1027700123456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6"/>
              </w:rPr>
              <w:t>registration_application.txt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6"/>
              </w:rPr>
              <w:t>document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6"/>
              </w:rPr>
              <w:t>ОГРН 1027700123456</w:t>
            </w:r>
          </w:p>
        </w:tc>
      </w:tr>
      <w:tr>
        <w:tc>
          <w:tcPr>
            <w:tcW w:type="dxa" w:w="2131"/>
            <w:vAlign w:val="top"/>
          </w:tcPr>
          <w:p>
            <w:r/>
            <w:r>
              <w:rPr>
                <w:b w:val="0"/>
                <w:sz w:val="16"/>
              </w:rPr>
              <w:t>Email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6"/>
              </w:rPr>
              <w:t>info@medtech.example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6"/>
              </w:rPr>
              <w:t>registration_application.txt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6"/>
              </w:rPr>
              <w:t>document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6"/>
              </w:rPr>
              <w:t>Email: info@medtech.example</w:t>
            </w:r>
          </w:p>
        </w:tc>
      </w:tr>
      <w:tr>
        <w:tc>
          <w:tcPr>
            <w:tcW w:type="dxa" w:w="2131"/>
            <w:vAlign w:val="top"/>
          </w:tcPr>
          <w:p>
            <w:r/>
            <w:r>
              <w:rPr>
                <w:b w:val="0"/>
                <w:sz w:val="16"/>
              </w:rPr>
              <w:t>Телефон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6"/>
              </w:rPr>
              <w:t>+7 495 123-45-67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6"/>
              </w:rPr>
              <w:t>registration_application.txt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6"/>
              </w:rPr>
              <w:t>document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6"/>
              </w:rPr>
              <w:t>Телефон: +7 495 123-45-67</w:t>
            </w:r>
          </w:p>
        </w:tc>
      </w:tr>
      <w:tr>
        <w:tc>
          <w:tcPr>
            <w:tcW w:type="dxa" w:w="2131"/>
            <w:vAlign w:val="top"/>
          </w:tcPr>
          <w:p>
            <w:r/>
            <w:r>
              <w:rPr>
                <w:b w:val="0"/>
                <w:sz w:val="16"/>
              </w:rPr>
              <w:t>НКМИ / код вида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6"/>
              </w:rPr>
              <w:t>123456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6"/>
              </w:rPr>
              <w:t>registration_application.txt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6"/>
              </w:rPr>
              <w:t>document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6"/>
              </w:rPr>
              <w:t>Код вида НКМИ: 123456</w:t>
            </w:r>
          </w:p>
        </w:tc>
      </w:tr>
      <w:tr>
        <w:tc>
          <w:tcPr>
            <w:tcW w:type="dxa" w:w="2131"/>
            <w:vAlign w:val="top"/>
          </w:tcPr>
          <w:p>
            <w:r/>
            <w:r>
              <w:rPr>
                <w:b w:val="0"/>
                <w:sz w:val="16"/>
              </w:rPr>
              <w:t>Класс риска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6"/>
              </w:rPr>
              <w:t>2а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6"/>
              </w:rPr>
              <w:t>registration_application.txt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6"/>
              </w:rPr>
              <w:t>document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6"/>
              </w:rPr>
              <w:t>Класс риска: 2а</w:t>
            </w:r>
          </w:p>
        </w:tc>
      </w:tr>
      <w:tr>
        <w:tc>
          <w:tcPr>
            <w:tcW w:type="dxa" w:w="2131"/>
            <w:vAlign w:val="top"/>
          </w:tcPr>
          <w:p>
            <w:r/>
            <w:r>
              <w:rPr>
                <w:b w:val="0"/>
                <w:sz w:val="16"/>
              </w:rPr>
              <w:t>Организация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6"/>
              </w:rPr>
              <w:t>ООО "МедТех Производство". ИНН 7701234567 ОГРН 1027700123456 Класс риска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6"/>
              </w:rPr>
              <w:t>registration_application.txt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6"/>
              </w:rPr>
              <w:t>document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6"/>
              </w:rPr>
              <w:t>Производитель: ООО "МедТех Производство". ИНН 7701234567 ОГРН 1027700123456 Класс риска: 2а</w:t>
            </w:r>
          </w:p>
        </w:tc>
      </w:tr>
      <w:tr>
        <w:tc>
          <w:tcPr>
            <w:tcW w:type="dxa" w:w="2131"/>
            <w:vAlign w:val="top"/>
          </w:tcPr>
          <w:p>
            <w:r/>
            <w:r>
              <w:rPr>
                <w:b w:val="0"/>
                <w:sz w:val="16"/>
              </w:rPr>
              <w:t>Адресная строка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6"/>
              </w:rPr>
              <w:t>Адрес производителя: 115114, город Москва, улица Примерная, дом 1.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6"/>
              </w:rPr>
              <w:t>registration_application.txt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6"/>
              </w:rPr>
              <w:t>document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6"/>
              </w:rPr>
              <w:t>Адрес производителя: 115114, город Москва, улица Примерная, дом 1.</w:t>
            </w:r>
          </w:p>
        </w:tc>
      </w:tr>
    </w:tbl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